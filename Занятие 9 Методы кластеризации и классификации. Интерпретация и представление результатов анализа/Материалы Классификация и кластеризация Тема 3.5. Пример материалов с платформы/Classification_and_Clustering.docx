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935" w:rsidRPr="007D1454" w:rsidRDefault="007D1454">
      <w:pPr>
        <w:pStyle w:val="aa"/>
        <w:rPr>
          <w:lang w:val="ru-RU"/>
        </w:rPr>
      </w:pPr>
      <w:r w:rsidRPr="007D1454">
        <w:rPr>
          <w:lang w:val="ru-RU"/>
        </w:rPr>
        <w:t>Классификация и кластеризация на синтетических данных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В данном пособии мы рассмотрим два основных направления анализа данных:</w:t>
      </w:r>
      <w:r w:rsidRPr="007D1454">
        <w:rPr>
          <w:lang w:val="ru-RU"/>
        </w:rPr>
        <w:br/>
        <w:t xml:space="preserve">1. Классификация на основе </w:t>
      </w:r>
      <w:proofErr w:type="spellStart"/>
      <w:r w:rsidRPr="007D1454">
        <w:rPr>
          <w:lang w:val="ru-RU"/>
        </w:rPr>
        <w:t>логистической</w:t>
      </w:r>
      <w:proofErr w:type="spellEnd"/>
      <w:r w:rsidRPr="007D1454">
        <w:rPr>
          <w:lang w:val="ru-RU"/>
        </w:rPr>
        <w:t xml:space="preserve"> регрессии.</w:t>
      </w:r>
      <w:r w:rsidRPr="007D1454">
        <w:rPr>
          <w:lang w:val="ru-RU"/>
        </w:rPr>
        <w:br/>
        <w:t xml:space="preserve">2. Кластеризация методом </w:t>
      </w:r>
      <w:r>
        <w:t>K</w:t>
      </w:r>
      <w:r w:rsidRPr="007D1454">
        <w:rPr>
          <w:lang w:val="ru-RU"/>
        </w:rPr>
        <w:t>-средних.</w:t>
      </w:r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t xml:space="preserve">1. Генерация </w:t>
      </w:r>
      <w:r w:rsidRPr="007D1454">
        <w:rPr>
          <w:lang w:val="ru-RU"/>
        </w:rPr>
        <w:t>синтетических данных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Мы будем работать с данными о росте. Пусть:</w:t>
      </w:r>
      <w:r w:rsidRPr="007D1454">
        <w:rPr>
          <w:lang w:val="ru-RU"/>
        </w:rPr>
        <w:br/>
        <w:t>- Если рост &gt; 180 см, то вероятность быть баскетболистом = 0.9.</w:t>
      </w:r>
      <w:r w:rsidRPr="007D1454">
        <w:rPr>
          <w:lang w:val="ru-RU"/>
        </w:rPr>
        <w:br/>
        <w:t>- Если рост &lt; 170 см, то вероятность НЕ быть баскетболистом = 0.9.</w:t>
      </w:r>
      <w:r w:rsidRPr="007D1454">
        <w:rPr>
          <w:lang w:val="ru-RU"/>
        </w:rPr>
        <w:br/>
        <w:t>- Для промежутка [170, 180] вероятность = 0.5.</w:t>
      </w:r>
      <w:r w:rsidRPr="007D1454">
        <w:rPr>
          <w:lang w:val="ru-RU"/>
        </w:rPr>
        <w:br/>
        <w:t>Сгенерируем 1</w:t>
      </w:r>
      <w:r w:rsidRPr="007D1454">
        <w:rPr>
          <w:lang w:val="ru-RU"/>
        </w:rPr>
        <w:t>00 точек (рост + бинарный класс: 1 — баскетболист, 0 — не баскетболист).</w:t>
      </w:r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t xml:space="preserve">2. </w:t>
      </w:r>
      <w:proofErr w:type="spellStart"/>
      <w:r w:rsidRPr="007D1454">
        <w:rPr>
          <w:lang w:val="ru-RU"/>
        </w:rPr>
        <w:t>Логистическая</w:t>
      </w:r>
      <w:proofErr w:type="spellEnd"/>
      <w:r w:rsidRPr="007D1454">
        <w:rPr>
          <w:lang w:val="ru-RU"/>
        </w:rPr>
        <w:t xml:space="preserve"> регрессия</w:t>
      </w:r>
    </w:p>
    <w:p w:rsidR="007D0935" w:rsidRPr="007D1454" w:rsidRDefault="007D1454">
      <w:pPr>
        <w:rPr>
          <w:lang w:val="ru-RU"/>
        </w:rPr>
      </w:pPr>
      <w:proofErr w:type="spellStart"/>
      <w:r w:rsidRPr="007D1454">
        <w:rPr>
          <w:lang w:val="ru-RU"/>
        </w:rPr>
        <w:t>Логистическая</w:t>
      </w:r>
      <w:proofErr w:type="spellEnd"/>
      <w:r w:rsidRPr="007D1454">
        <w:rPr>
          <w:lang w:val="ru-RU"/>
        </w:rPr>
        <w:t xml:space="preserve"> регрессия позволяет моделировать вероятность принадлежности к классу.</w:t>
      </w:r>
      <w:r w:rsidRPr="007D1454">
        <w:rPr>
          <w:lang w:val="ru-RU"/>
        </w:rPr>
        <w:br/>
      </w:r>
      <w:r w:rsidRPr="007D1454">
        <w:rPr>
          <w:lang w:val="ru-RU"/>
        </w:rPr>
        <w:br/>
        <w:t>**Формула модели:**</w:t>
      </w:r>
      <w:r w:rsidRPr="007D1454">
        <w:rPr>
          <w:lang w:val="ru-RU"/>
        </w:rPr>
        <w:br/>
      </w:r>
      <w:r w:rsidRPr="007D1454">
        <w:rPr>
          <w:lang w:val="ru-RU"/>
        </w:rPr>
        <w:br/>
      </w:r>
      <w:r>
        <w:t>p</w:t>
      </w:r>
      <w:r w:rsidRPr="007D1454">
        <w:rPr>
          <w:lang w:val="ru-RU"/>
        </w:rPr>
        <w:t xml:space="preserve"> = 1 / (1 + </w:t>
      </w:r>
      <w:r>
        <w:t>e</w:t>
      </w:r>
      <w:r w:rsidRPr="007D1454">
        <w:rPr>
          <w:lang w:val="ru-RU"/>
        </w:rPr>
        <w:t>^-(</w:t>
      </w:r>
      <w:r>
        <w:t>β</w:t>
      </w:r>
      <w:r w:rsidRPr="007D1454">
        <w:rPr>
          <w:lang w:val="ru-RU"/>
        </w:rPr>
        <w:t xml:space="preserve">0 + </w:t>
      </w:r>
      <w:r>
        <w:t>β</w:t>
      </w:r>
      <w:r w:rsidRPr="007D1454">
        <w:rPr>
          <w:lang w:val="ru-RU"/>
        </w:rPr>
        <w:t>1*</w:t>
      </w:r>
      <w:r>
        <w:t>x</w:t>
      </w:r>
      <w:r w:rsidRPr="007D1454">
        <w:rPr>
          <w:lang w:val="ru-RU"/>
        </w:rPr>
        <w:t>))</w:t>
      </w:r>
      <w:r w:rsidRPr="007D1454">
        <w:rPr>
          <w:lang w:val="ru-RU"/>
        </w:rPr>
        <w:br/>
      </w:r>
      <w:r w:rsidRPr="007D1454">
        <w:rPr>
          <w:lang w:val="ru-RU"/>
        </w:rPr>
        <w:br/>
        <w:t>Где:</w:t>
      </w:r>
      <w:r w:rsidRPr="007D1454">
        <w:rPr>
          <w:lang w:val="ru-RU"/>
        </w:rPr>
        <w:br/>
        <w:t xml:space="preserve">- </w:t>
      </w:r>
      <w:r>
        <w:t>p</w:t>
      </w:r>
      <w:r w:rsidRPr="007D1454">
        <w:rPr>
          <w:lang w:val="ru-RU"/>
        </w:rPr>
        <w:t xml:space="preserve"> — вероятнос</w:t>
      </w:r>
      <w:r w:rsidRPr="007D1454">
        <w:rPr>
          <w:lang w:val="ru-RU"/>
        </w:rPr>
        <w:t>ть принадлежности к классу (баскетболист).</w:t>
      </w:r>
      <w:r w:rsidRPr="007D1454">
        <w:rPr>
          <w:lang w:val="ru-RU"/>
        </w:rPr>
        <w:br/>
        <w:t xml:space="preserve">- </w:t>
      </w:r>
      <w:r>
        <w:t>x</w:t>
      </w:r>
      <w:r w:rsidRPr="007D1454">
        <w:rPr>
          <w:lang w:val="ru-RU"/>
        </w:rPr>
        <w:t xml:space="preserve"> — рост.</w:t>
      </w:r>
      <w:r w:rsidRPr="007D1454">
        <w:rPr>
          <w:lang w:val="ru-RU"/>
        </w:rPr>
        <w:br/>
        <w:t xml:space="preserve">- </w:t>
      </w:r>
      <w:r>
        <w:t>β</w:t>
      </w:r>
      <w:r w:rsidRPr="007D1454">
        <w:rPr>
          <w:lang w:val="ru-RU"/>
        </w:rPr>
        <w:t xml:space="preserve">0, </w:t>
      </w:r>
      <w:r>
        <w:t>β</w:t>
      </w:r>
      <w:r w:rsidRPr="007D1454">
        <w:rPr>
          <w:lang w:val="ru-RU"/>
        </w:rPr>
        <w:t>1 — параметры модели.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**</w:t>
      </w:r>
      <w:r>
        <w:t>Odds</w:t>
      </w:r>
      <w:r w:rsidRPr="007D1454">
        <w:rPr>
          <w:lang w:val="ru-RU"/>
        </w:rPr>
        <w:t xml:space="preserve"> (шансы):** </w:t>
      </w:r>
      <w:r>
        <w:t>odds</w:t>
      </w:r>
      <w:r w:rsidRPr="007D1454">
        <w:rPr>
          <w:lang w:val="ru-RU"/>
        </w:rPr>
        <w:t xml:space="preserve"> = </w:t>
      </w:r>
      <w:r>
        <w:t>p</w:t>
      </w:r>
      <w:r w:rsidRPr="007D1454">
        <w:rPr>
          <w:lang w:val="ru-RU"/>
        </w:rPr>
        <w:t xml:space="preserve"> / (1 - </w:t>
      </w:r>
      <w:r>
        <w:t>p</w:t>
      </w:r>
      <w:r w:rsidRPr="007D1454">
        <w:rPr>
          <w:lang w:val="ru-RU"/>
        </w:rPr>
        <w:t>)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**Логарифм шансов (</w:t>
      </w:r>
      <w:r>
        <w:t>log</w:t>
      </w:r>
      <w:r w:rsidRPr="007D1454">
        <w:rPr>
          <w:lang w:val="ru-RU"/>
        </w:rPr>
        <w:t>-</w:t>
      </w:r>
      <w:r>
        <w:t>odds</w:t>
      </w:r>
      <w:r w:rsidRPr="007D1454">
        <w:rPr>
          <w:lang w:val="ru-RU"/>
        </w:rPr>
        <w:t xml:space="preserve">):** </w:t>
      </w:r>
      <w:proofErr w:type="spellStart"/>
      <w:r>
        <w:t>ln</w:t>
      </w:r>
      <w:proofErr w:type="spellEnd"/>
      <w:r w:rsidRPr="007D1454">
        <w:rPr>
          <w:lang w:val="ru-RU"/>
        </w:rPr>
        <w:t>(</w:t>
      </w:r>
      <w:r>
        <w:t>odds</w:t>
      </w:r>
      <w:r w:rsidRPr="007D1454">
        <w:rPr>
          <w:lang w:val="ru-RU"/>
        </w:rPr>
        <w:t xml:space="preserve">) = </w:t>
      </w:r>
      <w:r>
        <w:t>β</w:t>
      </w:r>
      <w:r w:rsidRPr="007D1454">
        <w:rPr>
          <w:lang w:val="ru-RU"/>
        </w:rPr>
        <w:t xml:space="preserve">0 + </w:t>
      </w:r>
      <w:r>
        <w:t>β</w:t>
      </w:r>
      <w:r w:rsidRPr="007D1454">
        <w:rPr>
          <w:lang w:val="ru-RU"/>
        </w:rPr>
        <w:t xml:space="preserve">1 * </w:t>
      </w:r>
      <w:r>
        <w:t>x</w:t>
      </w:r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t>3. Алгоритм построения классификации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1. Сгенерировать данные (рост, класс).</w:t>
      </w:r>
      <w:r w:rsidRPr="007D1454">
        <w:rPr>
          <w:lang w:val="ru-RU"/>
        </w:rPr>
        <w:br/>
        <w:t>2. О</w:t>
      </w:r>
      <w:r w:rsidRPr="007D1454">
        <w:rPr>
          <w:lang w:val="ru-RU"/>
        </w:rPr>
        <w:t xml:space="preserve">бучить </w:t>
      </w:r>
      <w:proofErr w:type="spellStart"/>
      <w:r w:rsidRPr="007D1454">
        <w:rPr>
          <w:lang w:val="ru-RU"/>
        </w:rPr>
        <w:t>логистическую</w:t>
      </w:r>
      <w:proofErr w:type="spellEnd"/>
      <w:r w:rsidRPr="007D1454">
        <w:rPr>
          <w:lang w:val="ru-RU"/>
        </w:rPr>
        <w:t xml:space="preserve"> регрессию.</w:t>
      </w:r>
      <w:r w:rsidRPr="007D1454">
        <w:rPr>
          <w:lang w:val="ru-RU"/>
        </w:rPr>
        <w:br/>
        <w:t xml:space="preserve">3. Получить коэффициенты </w:t>
      </w:r>
      <w:r>
        <w:t>β</w:t>
      </w:r>
      <w:r w:rsidRPr="007D1454">
        <w:rPr>
          <w:lang w:val="ru-RU"/>
        </w:rPr>
        <w:t xml:space="preserve">0 и </w:t>
      </w:r>
      <w:r>
        <w:t>β</w:t>
      </w:r>
      <w:r w:rsidRPr="007D1454">
        <w:rPr>
          <w:lang w:val="ru-RU"/>
        </w:rPr>
        <w:t>1.</w:t>
      </w:r>
      <w:r w:rsidRPr="007D1454">
        <w:rPr>
          <w:lang w:val="ru-RU"/>
        </w:rPr>
        <w:br/>
        <w:t xml:space="preserve">4. Построить </w:t>
      </w:r>
      <w:proofErr w:type="spellStart"/>
      <w:r w:rsidRPr="007D1454">
        <w:rPr>
          <w:lang w:val="ru-RU"/>
        </w:rPr>
        <w:t>сигмоидную</w:t>
      </w:r>
      <w:proofErr w:type="spellEnd"/>
      <w:r w:rsidRPr="007D1454">
        <w:rPr>
          <w:lang w:val="ru-RU"/>
        </w:rPr>
        <w:t xml:space="preserve"> кривую.</w:t>
      </w:r>
      <w:r w:rsidRPr="007D1454">
        <w:rPr>
          <w:lang w:val="ru-RU"/>
        </w:rPr>
        <w:br/>
        <w:t>5. Интерпретировать результаты (</w:t>
      </w:r>
      <w:r>
        <w:t>odds</w:t>
      </w:r>
      <w:r w:rsidRPr="007D1454">
        <w:rPr>
          <w:lang w:val="ru-RU"/>
        </w:rPr>
        <w:t xml:space="preserve">, </w:t>
      </w:r>
      <w:proofErr w:type="spellStart"/>
      <w:r>
        <w:t>ln</w:t>
      </w:r>
      <w:proofErr w:type="spellEnd"/>
      <w:r w:rsidRPr="007D1454">
        <w:rPr>
          <w:lang w:val="ru-RU"/>
        </w:rPr>
        <w:t>(</w:t>
      </w:r>
      <w:r>
        <w:t>odds</w:t>
      </w:r>
      <w:r w:rsidRPr="007D1454">
        <w:rPr>
          <w:lang w:val="ru-RU"/>
        </w:rPr>
        <w:t>)).</w:t>
      </w:r>
      <w:r w:rsidRPr="007D1454">
        <w:rPr>
          <w:lang w:val="ru-RU"/>
        </w:rPr>
        <w:br/>
        <w:t>6. Построить таблицу предсказаний и сравнить с истинными значениями.</w:t>
      </w:r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lastRenderedPageBreak/>
        <w:t xml:space="preserve">4. Кластеризация методом </w:t>
      </w:r>
      <w:r>
        <w:t>K</w:t>
      </w:r>
      <w:r w:rsidRPr="007D1454">
        <w:rPr>
          <w:lang w:val="ru-RU"/>
        </w:rPr>
        <w:t>-средних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Тепер</w:t>
      </w:r>
      <w:r w:rsidRPr="007D1454">
        <w:rPr>
          <w:lang w:val="ru-RU"/>
        </w:rPr>
        <w:t xml:space="preserve">ь добавим к данным дополнительный столбец — вес (сгенерируем случайно). Проведем кластеризацию методом </w:t>
      </w:r>
      <w:r>
        <w:t>K</w:t>
      </w:r>
      <w:r w:rsidRPr="007D1454">
        <w:rPr>
          <w:lang w:val="ru-RU"/>
        </w:rPr>
        <w:t>-средних для 10 точек.</w:t>
      </w:r>
      <w:r w:rsidRPr="007D1454">
        <w:rPr>
          <w:lang w:val="ru-RU"/>
        </w:rPr>
        <w:br/>
      </w:r>
      <w:r w:rsidRPr="007D1454">
        <w:rPr>
          <w:lang w:val="ru-RU"/>
        </w:rPr>
        <w:br/>
        <w:t xml:space="preserve">Алгоритм </w:t>
      </w:r>
      <w:r>
        <w:t>K</w:t>
      </w:r>
      <w:r w:rsidRPr="007D1454">
        <w:rPr>
          <w:lang w:val="ru-RU"/>
        </w:rPr>
        <w:t>-</w:t>
      </w:r>
      <w:r>
        <w:t>means</w:t>
      </w:r>
      <w:r w:rsidRPr="007D1454">
        <w:rPr>
          <w:lang w:val="ru-RU"/>
        </w:rPr>
        <w:t>:</w:t>
      </w:r>
      <w:r w:rsidRPr="007D1454">
        <w:rPr>
          <w:lang w:val="ru-RU"/>
        </w:rPr>
        <w:br/>
        <w:t xml:space="preserve">1. Выбрать число кластеров </w:t>
      </w:r>
      <w:r>
        <w:t>k</w:t>
      </w:r>
      <w:r>
        <w:rPr>
          <w:lang w:val="ru-RU"/>
        </w:rPr>
        <w:t>.</w:t>
      </w:r>
      <w:r>
        <w:rPr>
          <w:lang w:val="ru-RU"/>
        </w:rPr>
        <w:br/>
        <w:t xml:space="preserve">2. Инициализировать </w:t>
      </w:r>
      <w:proofErr w:type="spellStart"/>
      <w:r>
        <w:rPr>
          <w:lang w:val="ru-RU"/>
        </w:rPr>
        <w:t>центроиды</w:t>
      </w:r>
      <w:proofErr w:type="spellEnd"/>
      <w:r>
        <w:rPr>
          <w:lang w:val="ru-RU"/>
        </w:rPr>
        <w:t xml:space="preserve"> по стандартизированным данным.</w:t>
      </w:r>
      <w:r w:rsidRPr="007D1454">
        <w:rPr>
          <w:lang w:val="ru-RU"/>
        </w:rPr>
        <w:br/>
        <w:t xml:space="preserve">3. Назначить точки </w:t>
      </w:r>
      <w:proofErr w:type="gramStart"/>
      <w:r w:rsidRPr="007D1454">
        <w:rPr>
          <w:lang w:val="ru-RU"/>
        </w:rPr>
        <w:t>ближайшему</w:t>
      </w:r>
      <w:proofErr w:type="gramEnd"/>
      <w:r w:rsidRPr="007D1454">
        <w:rPr>
          <w:lang w:val="ru-RU"/>
        </w:rPr>
        <w:t xml:space="preserve"> </w:t>
      </w:r>
      <w:proofErr w:type="spellStart"/>
      <w:r w:rsidRPr="007D1454">
        <w:rPr>
          <w:lang w:val="ru-RU"/>
        </w:rPr>
        <w:t>центроиду</w:t>
      </w:r>
      <w:proofErr w:type="spellEnd"/>
      <w:r w:rsidRPr="007D1454">
        <w:rPr>
          <w:lang w:val="ru-RU"/>
        </w:rPr>
        <w:t>.</w:t>
      </w:r>
      <w:r w:rsidRPr="007D1454">
        <w:rPr>
          <w:lang w:val="ru-RU"/>
        </w:rPr>
        <w:br/>
        <w:t>4. Перес</w:t>
      </w:r>
      <w:r w:rsidRPr="007D1454">
        <w:rPr>
          <w:lang w:val="ru-RU"/>
        </w:rPr>
        <w:t xml:space="preserve">читать </w:t>
      </w:r>
      <w:proofErr w:type="spellStart"/>
      <w:r w:rsidRPr="007D1454">
        <w:rPr>
          <w:lang w:val="ru-RU"/>
        </w:rPr>
        <w:t>центроиды</w:t>
      </w:r>
      <w:proofErr w:type="spellEnd"/>
      <w:r w:rsidRPr="007D1454">
        <w:rPr>
          <w:lang w:val="ru-RU"/>
        </w:rPr>
        <w:t>.</w:t>
      </w:r>
      <w:r w:rsidRPr="007D1454">
        <w:rPr>
          <w:lang w:val="ru-RU"/>
        </w:rPr>
        <w:br/>
        <w:t>5. Повторять шаги 3–4 до сходимости.</w:t>
      </w:r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t>5. Метрики оценки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>Для классификации будем использовать:</w:t>
      </w:r>
      <w:r w:rsidRPr="007D1454">
        <w:rPr>
          <w:lang w:val="ru-RU"/>
        </w:rPr>
        <w:br/>
        <w:t xml:space="preserve">- </w:t>
      </w:r>
      <w:proofErr w:type="gramStart"/>
      <w:r>
        <w:t>Accuracy</w:t>
      </w:r>
      <w:r w:rsidRPr="007D1454">
        <w:rPr>
          <w:lang w:val="ru-RU"/>
        </w:rPr>
        <w:br/>
        <w:t xml:space="preserve">- </w:t>
      </w:r>
      <w:r>
        <w:t>Precision</w:t>
      </w:r>
      <w:r w:rsidRPr="007D1454">
        <w:rPr>
          <w:lang w:val="ru-RU"/>
        </w:rPr>
        <w:br/>
        <w:t xml:space="preserve">- </w:t>
      </w:r>
      <w:r>
        <w:t>Recall</w:t>
      </w:r>
      <w:r w:rsidRPr="007D1454">
        <w:rPr>
          <w:lang w:val="ru-RU"/>
        </w:rPr>
        <w:br/>
        <w:t xml:space="preserve">- </w:t>
      </w:r>
      <w:r>
        <w:t>F</w:t>
      </w:r>
      <w:r w:rsidRPr="007D1454">
        <w:rPr>
          <w:lang w:val="ru-RU"/>
        </w:rPr>
        <w:t>1-</w:t>
      </w:r>
      <w:r>
        <w:t>score</w:t>
      </w:r>
      <w:r w:rsidRPr="007D1454">
        <w:rPr>
          <w:lang w:val="ru-RU"/>
        </w:rPr>
        <w:br/>
      </w:r>
      <w:r w:rsidRPr="007D1454">
        <w:rPr>
          <w:lang w:val="ru-RU"/>
        </w:rPr>
        <w:br/>
        <w:t>Для кластеризации можно оценить качество через метрику силуэта.</w:t>
      </w:r>
      <w:proofErr w:type="gramEnd"/>
    </w:p>
    <w:p w:rsidR="007D0935" w:rsidRPr="007D1454" w:rsidRDefault="007D1454">
      <w:pPr>
        <w:pStyle w:val="1"/>
        <w:rPr>
          <w:lang w:val="ru-RU"/>
        </w:rPr>
      </w:pPr>
      <w:r w:rsidRPr="007D1454">
        <w:rPr>
          <w:lang w:val="ru-RU"/>
        </w:rPr>
        <w:t xml:space="preserve">6. Код на </w:t>
      </w:r>
      <w:r>
        <w:t>Python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t xml:space="preserve">Пример кода на </w:t>
      </w:r>
      <w:r>
        <w:t>Pytho</w:t>
      </w:r>
      <w:r>
        <w:t>n</w:t>
      </w:r>
      <w:r w:rsidRPr="007D1454">
        <w:rPr>
          <w:lang w:val="ru-RU"/>
        </w:rPr>
        <w:t xml:space="preserve"> для классификации </w:t>
      </w:r>
      <w:proofErr w:type="spellStart"/>
      <w:r w:rsidRPr="007D1454">
        <w:rPr>
          <w:lang w:val="ru-RU"/>
        </w:rPr>
        <w:t>логистической</w:t>
      </w:r>
      <w:proofErr w:type="spellEnd"/>
      <w:r w:rsidRPr="007D1454">
        <w:rPr>
          <w:lang w:val="ru-RU"/>
        </w:rPr>
        <w:t xml:space="preserve"> регрессией и кластеризации </w:t>
      </w:r>
      <w:r>
        <w:t>K</w:t>
      </w:r>
      <w:r w:rsidRPr="007D1454">
        <w:rPr>
          <w:lang w:val="ru-RU"/>
        </w:rPr>
        <w:t>-средних:</w:t>
      </w:r>
    </w:p>
    <w:p w:rsidR="007D0935" w:rsidRPr="007D1454" w:rsidRDefault="007D1454">
      <w:pPr>
        <w:rPr>
          <w:lang w:val="ru-RU"/>
        </w:rPr>
      </w:pPr>
      <w:r w:rsidRPr="007D1454">
        <w:rPr>
          <w:lang w:val="ru-RU"/>
        </w:rPr>
        <w:br/>
      </w:r>
      <w:r>
        <w:t>import</w:t>
      </w:r>
      <w:r w:rsidRPr="007D1454">
        <w:rPr>
          <w:lang w:val="ru-RU"/>
        </w:rPr>
        <w:t xml:space="preserve"> </w:t>
      </w:r>
      <w:proofErr w:type="spellStart"/>
      <w:r>
        <w:t>numpy</w:t>
      </w:r>
      <w:proofErr w:type="spellEnd"/>
      <w:r w:rsidRPr="007D1454">
        <w:rPr>
          <w:lang w:val="ru-RU"/>
        </w:rPr>
        <w:t xml:space="preserve"> </w:t>
      </w:r>
      <w:r>
        <w:t>as</w:t>
      </w:r>
      <w:r w:rsidRPr="007D1454">
        <w:rPr>
          <w:lang w:val="ru-RU"/>
        </w:rPr>
        <w:t xml:space="preserve"> </w:t>
      </w:r>
      <w:proofErr w:type="spellStart"/>
      <w:r>
        <w:t>np</w:t>
      </w:r>
      <w:proofErr w:type="spellEnd"/>
      <w:r w:rsidRPr="007D1454">
        <w:rPr>
          <w:lang w:val="ru-RU"/>
        </w:rPr>
        <w:br/>
      </w:r>
      <w:r>
        <w:t>import</w:t>
      </w:r>
      <w:r w:rsidRPr="007D1454">
        <w:rPr>
          <w:lang w:val="ru-RU"/>
        </w:rPr>
        <w:t xml:space="preserve"> </w:t>
      </w:r>
      <w:r>
        <w:t>pandas</w:t>
      </w:r>
      <w:r w:rsidRPr="007D1454">
        <w:rPr>
          <w:lang w:val="ru-RU"/>
        </w:rPr>
        <w:t xml:space="preserve"> </w:t>
      </w:r>
      <w:r>
        <w:t>as</w:t>
      </w:r>
      <w:r w:rsidRPr="007D1454">
        <w:rPr>
          <w:lang w:val="ru-RU"/>
        </w:rPr>
        <w:t xml:space="preserve"> </w:t>
      </w:r>
      <w:r>
        <w:t>pd</w:t>
      </w:r>
      <w:r w:rsidRPr="007D1454">
        <w:rPr>
          <w:lang w:val="ru-RU"/>
        </w:rPr>
        <w:br/>
      </w:r>
      <w:r>
        <w:t>import</w:t>
      </w:r>
      <w:r w:rsidRPr="007D1454">
        <w:rPr>
          <w:lang w:val="ru-RU"/>
        </w:rPr>
        <w:t xml:space="preserve"> </w:t>
      </w:r>
      <w:proofErr w:type="spellStart"/>
      <w:r>
        <w:t>matplotlib</w:t>
      </w:r>
      <w:proofErr w:type="spellEnd"/>
      <w:r w:rsidRPr="007D1454">
        <w:rPr>
          <w:lang w:val="ru-RU"/>
        </w:rPr>
        <w:t>.</w:t>
      </w:r>
      <w:proofErr w:type="spellStart"/>
      <w:r>
        <w:t>pyplot</w:t>
      </w:r>
      <w:proofErr w:type="spellEnd"/>
      <w:r w:rsidRPr="007D1454">
        <w:rPr>
          <w:lang w:val="ru-RU"/>
        </w:rPr>
        <w:t xml:space="preserve"> </w:t>
      </w:r>
      <w:r>
        <w:t>as</w:t>
      </w:r>
      <w:r w:rsidRPr="007D1454">
        <w:rPr>
          <w:lang w:val="ru-RU"/>
        </w:rPr>
        <w:t xml:space="preserve"> </w:t>
      </w:r>
      <w:proofErr w:type="spellStart"/>
      <w:r>
        <w:t>plt</w:t>
      </w:r>
      <w:proofErr w:type="spellEnd"/>
      <w:r w:rsidRPr="007D1454">
        <w:rPr>
          <w:lang w:val="ru-RU"/>
        </w:rPr>
        <w:br/>
      </w:r>
      <w:r>
        <w:t>from</w:t>
      </w:r>
      <w:r w:rsidRPr="007D1454">
        <w:rPr>
          <w:lang w:val="ru-RU"/>
        </w:rPr>
        <w:t xml:space="preserve"> </w:t>
      </w:r>
      <w:proofErr w:type="spellStart"/>
      <w:r>
        <w:t>sklearn</w:t>
      </w:r>
      <w:proofErr w:type="spellEnd"/>
      <w:r w:rsidRPr="007D1454">
        <w:rPr>
          <w:lang w:val="ru-RU"/>
        </w:rPr>
        <w:t>.</w:t>
      </w:r>
      <w:r>
        <w:t>linear</w:t>
      </w:r>
      <w:r w:rsidRPr="007D1454">
        <w:rPr>
          <w:lang w:val="ru-RU"/>
        </w:rPr>
        <w:t>_</w:t>
      </w:r>
      <w:r>
        <w:t>model</w:t>
      </w:r>
      <w:r w:rsidRPr="007D1454">
        <w:rPr>
          <w:lang w:val="ru-RU"/>
        </w:rPr>
        <w:t xml:space="preserve"> </w:t>
      </w:r>
      <w:r>
        <w:t>import</w:t>
      </w:r>
      <w:r w:rsidRPr="007D1454">
        <w:rPr>
          <w:lang w:val="ru-RU"/>
        </w:rPr>
        <w:t xml:space="preserve"> </w:t>
      </w:r>
      <w:proofErr w:type="spellStart"/>
      <w:r>
        <w:t>LogisticRegression</w:t>
      </w:r>
      <w:proofErr w:type="spellEnd"/>
      <w:r w:rsidRPr="007D1454">
        <w:rPr>
          <w:lang w:val="ru-RU"/>
        </w:rPr>
        <w:br/>
      </w:r>
      <w:r>
        <w:t>from</w:t>
      </w:r>
      <w:r w:rsidRPr="007D1454">
        <w:rPr>
          <w:lang w:val="ru-RU"/>
        </w:rPr>
        <w:t xml:space="preserve"> </w:t>
      </w:r>
      <w:proofErr w:type="spellStart"/>
      <w:r>
        <w:t>sklearn</w:t>
      </w:r>
      <w:proofErr w:type="spellEnd"/>
      <w:r w:rsidRPr="007D1454">
        <w:rPr>
          <w:lang w:val="ru-RU"/>
        </w:rPr>
        <w:t>.</w:t>
      </w:r>
      <w:r>
        <w:t>metrics</w:t>
      </w:r>
      <w:r w:rsidRPr="007D1454">
        <w:rPr>
          <w:lang w:val="ru-RU"/>
        </w:rPr>
        <w:t xml:space="preserve"> </w:t>
      </w:r>
      <w:r>
        <w:t>import</w:t>
      </w:r>
      <w:r w:rsidRPr="007D1454">
        <w:rPr>
          <w:lang w:val="ru-RU"/>
        </w:rPr>
        <w:t xml:space="preserve"> </w:t>
      </w:r>
      <w:r>
        <w:t>classification</w:t>
      </w:r>
      <w:r w:rsidRPr="007D1454">
        <w:rPr>
          <w:lang w:val="ru-RU"/>
        </w:rPr>
        <w:t>_</w:t>
      </w:r>
      <w:r>
        <w:t>report</w:t>
      </w:r>
      <w:r w:rsidRPr="007D1454">
        <w:rPr>
          <w:lang w:val="ru-RU"/>
        </w:rPr>
        <w:t xml:space="preserve">, </w:t>
      </w:r>
      <w:r>
        <w:t>confusion</w:t>
      </w:r>
      <w:r w:rsidRPr="007D1454">
        <w:rPr>
          <w:lang w:val="ru-RU"/>
        </w:rPr>
        <w:t>_</w:t>
      </w:r>
      <w:r>
        <w:t>matrix</w:t>
      </w:r>
      <w:r w:rsidRPr="007D1454">
        <w:rPr>
          <w:lang w:val="ru-RU"/>
        </w:rPr>
        <w:br/>
      </w:r>
      <w:r>
        <w:t>from</w:t>
      </w:r>
      <w:r w:rsidRPr="007D1454">
        <w:rPr>
          <w:lang w:val="ru-RU"/>
        </w:rPr>
        <w:t xml:space="preserve"> </w:t>
      </w:r>
      <w:proofErr w:type="spellStart"/>
      <w:r>
        <w:t>sklearn</w:t>
      </w:r>
      <w:proofErr w:type="spellEnd"/>
      <w:r w:rsidRPr="007D1454">
        <w:rPr>
          <w:lang w:val="ru-RU"/>
        </w:rPr>
        <w:t>.</w:t>
      </w:r>
      <w:r>
        <w:t>cluster</w:t>
      </w:r>
      <w:r w:rsidRPr="007D1454">
        <w:rPr>
          <w:lang w:val="ru-RU"/>
        </w:rPr>
        <w:t xml:space="preserve"> </w:t>
      </w:r>
      <w:r>
        <w:t>import</w:t>
      </w:r>
      <w:r w:rsidRPr="007D1454">
        <w:rPr>
          <w:lang w:val="ru-RU"/>
        </w:rPr>
        <w:t xml:space="preserve"> </w:t>
      </w:r>
      <w:proofErr w:type="spellStart"/>
      <w:r>
        <w:t>KMeans</w:t>
      </w:r>
      <w:proofErr w:type="spellEnd"/>
      <w:r w:rsidRPr="007D1454">
        <w:rPr>
          <w:lang w:val="ru-RU"/>
        </w:rPr>
        <w:br/>
      </w:r>
      <w:r w:rsidRPr="007D1454">
        <w:rPr>
          <w:lang w:val="ru-RU"/>
        </w:rPr>
        <w:br/>
        <w:t># Генерация данных</w:t>
      </w:r>
      <w:r w:rsidRPr="007D1454">
        <w:rPr>
          <w:lang w:val="ru-RU"/>
        </w:rPr>
        <w:br/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random</w:t>
      </w:r>
      <w:r w:rsidRPr="007D1454">
        <w:rPr>
          <w:lang w:val="ru-RU"/>
        </w:rPr>
        <w:t>.</w:t>
      </w:r>
      <w:r>
        <w:t>seed</w:t>
      </w:r>
      <w:r w:rsidRPr="007D1454">
        <w:rPr>
          <w:lang w:val="ru-RU"/>
        </w:rPr>
        <w:t>(42)</w:t>
      </w:r>
      <w:r w:rsidRPr="007D1454">
        <w:rPr>
          <w:lang w:val="ru-RU"/>
        </w:rPr>
        <w:br/>
      </w:r>
      <w:r>
        <w:t>heights</w:t>
      </w:r>
      <w:r w:rsidRPr="007D1454">
        <w:rPr>
          <w:lang w:val="ru-RU"/>
        </w:rPr>
        <w:t xml:space="preserve"> = 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random</w:t>
      </w:r>
      <w:r w:rsidRPr="007D1454">
        <w:rPr>
          <w:lang w:val="ru-RU"/>
        </w:rPr>
        <w:t>.</w:t>
      </w:r>
      <w:r>
        <w:t>normal</w:t>
      </w:r>
      <w:r w:rsidRPr="007D1454">
        <w:rPr>
          <w:lang w:val="ru-RU"/>
        </w:rPr>
        <w:t>(175, 10, 100)</w:t>
      </w:r>
      <w:r w:rsidRPr="007D1454">
        <w:rPr>
          <w:lang w:val="ru-RU"/>
        </w:rPr>
        <w:br/>
      </w:r>
      <w:r>
        <w:t>labels</w:t>
      </w:r>
      <w:r w:rsidRPr="007D1454">
        <w:rPr>
          <w:lang w:val="ru-RU"/>
        </w:rPr>
        <w:t xml:space="preserve"> = []</w:t>
      </w:r>
      <w:r w:rsidRPr="007D1454">
        <w:rPr>
          <w:lang w:val="ru-RU"/>
        </w:rPr>
        <w:br/>
      </w:r>
      <w:r>
        <w:t>for</w:t>
      </w:r>
      <w:r w:rsidRPr="007D1454">
        <w:rPr>
          <w:lang w:val="ru-RU"/>
        </w:rPr>
        <w:t xml:space="preserve"> </w:t>
      </w:r>
      <w:r>
        <w:t>h</w:t>
      </w:r>
      <w:r w:rsidRPr="007D1454">
        <w:rPr>
          <w:lang w:val="ru-RU"/>
        </w:rPr>
        <w:t xml:space="preserve"> </w:t>
      </w:r>
      <w:r>
        <w:t>in</w:t>
      </w:r>
      <w:r w:rsidRPr="007D1454">
        <w:rPr>
          <w:lang w:val="ru-RU"/>
        </w:rPr>
        <w:t xml:space="preserve"> </w:t>
      </w:r>
      <w:r>
        <w:t>heights</w:t>
      </w:r>
      <w:r w:rsidRPr="007D1454">
        <w:rPr>
          <w:lang w:val="ru-RU"/>
        </w:rPr>
        <w:t>:</w:t>
      </w:r>
      <w:r w:rsidRPr="007D1454">
        <w:rPr>
          <w:lang w:val="ru-RU"/>
        </w:rPr>
        <w:br/>
        <w:t xml:space="preserve">    </w:t>
      </w:r>
      <w:r>
        <w:t>if</w:t>
      </w:r>
      <w:r w:rsidRPr="007D1454">
        <w:rPr>
          <w:lang w:val="ru-RU"/>
        </w:rPr>
        <w:t xml:space="preserve"> </w:t>
      </w:r>
      <w:r>
        <w:t>h</w:t>
      </w:r>
      <w:r w:rsidRPr="007D1454">
        <w:rPr>
          <w:lang w:val="ru-RU"/>
        </w:rPr>
        <w:t xml:space="preserve"> &gt; 180:</w:t>
      </w:r>
      <w:r w:rsidRPr="007D1454">
        <w:rPr>
          <w:lang w:val="ru-RU"/>
        </w:rPr>
        <w:br/>
        <w:t xml:space="preserve">        </w:t>
      </w:r>
      <w:r>
        <w:t>labels</w:t>
      </w:r>
      <w:r w:rsidRPr="007D1454">
        <w:rPr>
          <w:lang w:val="ru-RU"/>
        </w:rPr>
        <w:t>.</w:t>
      </w:r>
      <w:r>
        <w:t>append</w:t>
      </w:r>
      <w:r w:rsidRPr="007D1454">
        <w:rPr>
          <w:lang w:val="ru-RU"/>
        </w:rPr>
        <w:t>(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random</w:t>
      </w:r>
      <w:r w:rsidRPr="007D1454">
        <w:rPr>
          <w:lang w:val="ru-RU"/>
        </w:rPr>
        <w:t>.</w:t>
      </w:r>
      <w:r>
        <w:t>choice</w:t>
      </w:r>
      <w:r w:rsidRPr="007D1454">
        <w:rPr>
          <w:lang w:val="ru-RU"/>
        </w:rPr>
        <w:t xml:space="preserve">([1,0], </w:t>
      </w:r>
      <w:r>
        <w:t>p</w:t>
      </w:r>
      <w:r w:rsidRPr="007D1454">
        <w:rPr>
          <w:lang w:val="ru-RU"/>
        </w:rPr>
        <w:t>=[0.9,0.1]))</w:t>
      </w:r>
      <w:r w:rsidRPr="007D1454">
        <w:rPr>
          <w:lang w:val="ru-RU"/>
        </w:rPr>
        <w:br/>
        <w:t xml:space="preserve">    </w:t>
      </w:r>
      <w:proofErr w:type="spellStart"/>
      <w:r>
        <w:t>elif</w:t>
      </w:r>
      <w:proofErr w:type="spellEnd"/>
      <w:r w:rsidRPr="007D1454">
        <w:rPr>
          <w:lang w:val="ru-RU"/>
        </w:rPr>
        <w:t xml:space="preserve"> </w:t>
      </w:r>
      <w:r>
        <w:t>h</w:t>
      </w:r>
      <w:r w:rsidRPr="007D1454">
        <w:rPr>
          <w:lang w:val="ru-RU"/>
        </w:rPr>
        <w:t xml:space="preserve"> &lt; 170:</w:t>
      </w:r>
      <w:r w:rsidRPr="007D1454">
        <w:rPr>
          <w:lang w:val="ru-RU"/>
        </w:rPr>
        <w:br/>
        <w:t xml:space="preserve">        </w:t>
      </w:r>
      <w:r>
        <w:t>l</w:t>
      </w:r>
      <w:r>
        <w:t>abels</w:t>
      </w:r>
      <w:r w:rsidRPr="007D1454">
        <w:rPr>
          <w:lang w:val="ru-RU"/>
        </w:rPr>
        <w:t>.</w:t>
      </w:r>
      <w:r>
        <w:t>append</w:t>
      </w:r>
      <w:r w:rsidRPr="007D1454">
        <w:rPr>
          <w:lang w:val="ru-RU"/>
        </w:rPr>
        <w:t>(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random</w:t>
      </w:r>
      <w:r w:rsidRPr="007D1454">
        <w:rPr>
          <w:lang w:val="ru-RU"/>
        </w:rPr>
        <w:t>.</w:t>
      </w:r>
      <w:r>
        <w:t>choice</w:t>
      </w:r>
      <w:r w:rsidRPr="007D1454">
        <w:rPr>
          <w:lang w:val="ru-RU"/>
        </w:rPr>
        <w:t xml:space="preserve">([1,0], </w:t>
      </w:r>
      <w:r>
        <w:t>p</w:t>
      </w:r>
      <w:r w:rsidRPr="007D1454">
        <w:rPr>
          <w:lang w:val="ru-RU"/>
        </w:rPr>
        <w:t>=[0.1,0.9]))</w:t>
      </w:r>
      <w:r w:rsidRPr="007D1454">
        <w:rPr>
          <w:lang w:val="ru-RU"/>
        </w:rPr>
        <w:br/>
      </w:r>
      <w:r w:rsidRPr="007D1454">
        <w:rPr>
          <w:lang w:val="ru-RU"/>
        </w:rPr>
        <w:lastRenderedPageBreak/>
        <w:t xml:space="preserve">    </w:t>
      </w:r>
      <w:r>
        <w:t>else</w:t>
      </w:r>
      <w:r w:rsidRPr="007D1454">
        <w:rPr>
          <w:lang w:val="ru-RU"/>
        </w:rPr>
        <w:t>:</w:t>
      </w:r>
      <w:r w:rsidRPr="007D1454">
        <w:rPr>
          <w:lang w:val="ru-RU"/>
        </w:rPr>
        <w:br/>
        <w:t xml:space="preserve">        </w:t>
      </w:r>
      <w:r>
        <w:t>labels</w:t>
      </w:r>
      <w:r w:rsidRPr="007D1454">
        <w:rPr>
          <w:lang w:val="ru-RU"/>
        </w:rPr>
        <w:t>.</w:t>
      </w:r>
      <w:r>
        <w:t>append</w:t>
      </w:r>
      <w:r w:rsidRPr="007D1454">
        <w:rPr>
          <w:lang w:val="ru-RU"/>
        </w:rPr>
        <w:t>(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random</w:t>
      </w:r>
      <w:r w:rsidRPr="007D1454">
        <w:rPr>
          <w:lang w:val="ru-RU"/>
        </w:rPr>
        <w:t>.</w:t>
      </w:r>
      <w:r>
        <w:t>choice</w:t>
      </w:r>
      <w:r w:rsidRPr="007D1454">
        <w:rPr>
          <w:lang w:val="ru-RU"/>
        </w:rPr>
        <w:t xml:space="preserve">([1,0], </w:t>
      </w:r>
      <w:r>
        <w:t>p</w:t>
      </w:r>
      <w:r w:rsidRPr="007D1454">
        <w:rPr>
          <w:lang w:val="ru-RU"/>
        </w:rPr>
        <w:t>=[0.5,0.5]))</w:t>
      </w:r>
      <w:r w:rsidRPr="007D1454">
        <w:rPr>
          <w:lang w:val="ru-RU"/>
        </w:rPr>
        <w:br/>
      </w:r>
      <w:r w:rsidRPr="007D1454">
        <w:rPr>
          <w:lang w:val="ru-RU"/>
        </w:rPr>
        <w:br/>
      </w:r>
      <w:proofErr w:type="spellStart"/>
      <w:r>
        <w:t>df</w:t>
      </w:r>
      <w:proofErr w:type="spellEnd"/>
      <w:r w:rsidRPr="007D1454">
        <w:rPr>
          <w:lang w:val="ru-RU"/>
        </w:rPr>
        <w:t xml:space="preserve"> = </w:t>
      </w:r>
      <w:r>
        <w:t>pd</w:t>
      </w:r>
      <w:r w:rsidRPr="007D1454">
        <w:rPr>
          <w:lang w:val="ru-RU"/>
        </w:rPr>
        <w:t>.</w:t>
      </w:r>
      <w:proofErr w:type="spellStart"/>
      <w:r>
        <w:t>DataFrame</w:t>
      </w:r>
      <w:proofErr w:type="spellEnd"/>
      <w:r w:rsidRPr="007D1454">
        <w:rPr>
          <w:lang w:val="ru-RU"/>
        </w:rPr>
        <w:t>({'</w:t>
      </w:r>
      <w:r>
        <w:t>height</w:t>
      </w:r>
      <w:r w:rsidRPr="007D1454">
        <w:rPr>
          <w:lang w:val="ru-RU"/>
        </w:rPr>
        <w:t xml:space="preserve">': </w:t>
      </w:r>
      <w:r>
        <w:t>heights</w:t>
      </w:r>
      <w:r w:rsidRPr="007D1454">
        <w:rPr>
          <w:lang w:val="ru-RU"/>
        </w:rPr>
        <w:t>, '</w:t>
      </w:r>
      <w:r>
        <w:t>basketball</w:t>
      </w:r>
      <w:r w:rsidRPr="007D1454">
        <w:rPr>
          <w:lang w:val="ru-RU"/>
        </w:rPr>
        <w:t xml:space="preserve">': </w:t>
      </w:r>
      <w:r>
        <w:t>labels</w:t>
      </w:r>
      <w:r w:rsidRPr="007D1454">
        <w:rPr>
          <w:lang w:val="ru-RU"/>
        </w:rPr>
        <w:t>})</w:t>
      </w:r>
      <w:r w:rsidRPr="007D1454">
        <w:rPr>
          <w:lang w:val="ru-RU"/>
        </w:rPr>
        <w:br/>
      </w:r>
      <w:r w:rsidRPr="007D1454">
        <w:rPr>
          <w:lang w:val="ru-RU"/>
        </w:rPr>
        <w:br/>
        <w:t xml:space="preserve"># </w:t>
      </w:r>
      <w:proofErr w:type="spellStart"/>
      <w:r w:rsidRPr="007D1454">
        <w:rPr>
          <w:lang w:val="ru-RU"/>
        </w:rPr>
        <w:t>Логистическая</w:t>
      </w:r>
      <w:proofErr w:type="spellEnd"/>
      <w:r w:rsidRPr="007D1454">
        <w:rPr>
          <w:lang w:val="ru-RU"/>
        </w:rPr>
        <w:t xml:space="preserve"> регрессия</w:t>
      </w:r>
      <w:r w:rsidRPr="007D1454">
        <w:rPr>
          <w:lang w:val="ru-RU"/>
        </w:rPr>
        <w:br/>
      </w:r>
      <w:r>
        <w:t>X</w:t>
      </w:r>
      <w:r w:rsidRPr="007D1454">
        <w:rPr>
          <w:lang w:val="ru-RU"/>
        </w:rPr>
        <w:t xml:space="preserve"> = </w:t>
      </w:r>
      <w:proofErr w:type="spellStart"/>
      <w:r>
        <w:t>df</w:t>
      </w:r>
      <w:proofErr w:type="spellEnd"/>
      <w:r w:rsidRPr="007D1454">
        <w:rPr>
          <w:lang w:val="ru-RU"/>
        </w:rPr>
        <w:t>[['</w:t>
      </w:r>
      <w:r>
        <w:t>height</w:t>
      </w:r>
      <w:r w:rsidRPr="007D1454">
        <w:rPr>
          <w:lang w:val="ru-RU"/>
        </w:rPr>
        <w:t>']]</w:t>
      </w:r>
      <w:r w:rsidRPr="007D1454">
        <w:rPr>
          <w:lang w:val="ru-RU"/>
        </w:rPr>
        <w:br/>
      </w:r>
      <w:r>
        <w:t>y</w:t>
      </w:r>
      <w:r w:rsidRPr="007D1454">
        <w:rPr>
          <w:lang w:val="ru-RU"/>
        </w:rPr>
        <w:t xml:space="preserve"> = 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basketball</w:t>
      </w:r>
      <w:r w:rsidRPr="007D1454">
        <w:rPr>
          <w:lang w:val="ru-RU"/>
        </w:rPr>
        <w:t>']</w:t>
      </w:r>
      <w:r w:rsidRPr="007D1454">
        <w:rPr>
          <w:lang w:val="ru-RU"/>
        </w:rPr>
        <w:br/>
      </w:r>
      <w:r>
        <w:t>model</w:t>
      </w:r>
      <w:r w:rsidRPr="007D1454">
        <w:rPr>
          <w:lang w:val="ru-RU"/>
        </w:rPr>
        <w:t xml:space="preserve"> </w:t>
      </w:r>
      <w:r w:rsidRPr="007D1454">
        <w:rPr>
          <w:lang w:val="ru-RU"/>
        </w:rPr>
        <w:t xml:space="preserve">= </w:t>
      </w:r>
      <w:proofErr w:type="spellStart"/>
      <w:r>
        <w:t>LogisticRegression</w:t>
      </w:r>
      <w:proofErr w:type="spellEnd"/>
      <w:r w:rsidRPr="007D1454">
        <w:rPr>
          <w:lang w:val="ru-RU"/>
        </w:rPr>
        <w:t>()</w:t>
      </w:r>
      <w:r w:rsidRPr="007D1454">
        <w:rPr>
          <w:lang w:val="ru-RU"/>
        </w:rPr>
        <w:br/>
      </w:r>
      <w:r>
        <w:t>model</w:t>
      </w:r>
      <w:r w:rsidRPr="007D1454">
        <w:rPr>
          <w:lang w:val="ru-RU"/>
        </w:rPr>
        <w:t>.</w:t>
      </w:r>
      <w:r>
        <w:t>fit</w:t>
      </w:r>
      <w:r w:rsidRPr="007D1454">
        <w:rPr>
          <w:lang w:val="ru-RU"/>
        </w:rPr>
        <w:t>(</w:t>
      </w:r>
      <w:r>
        <w:t>X</w:t>
      </w:r>
      <w:r w:rsidRPr="007D1454">
        <w:rPr>
          <w:lang w:val="ru-RU"/>
        </w:rPr>
        <w:t xml:space="preserve">, </w:t>
      </w:r>
      <w:r>
        <w:t>y</w:t>
      </w:r>
      <w:r w:rsidRPr="007D1454">
        <w:rPr>
          <w:lang w:val="ru-RU"/>
        </w:rPr>
        <w:t>)</w:t>
      </w:r>
      <w:r w:rsidRPr="007D1454">
        <w:rPr>
          <w:lang w:val="ru-RU"/>
        </w:rPr>
        <w:br/>
      </w:r>
      <w:r w:rsidRPr="007D1454">
        <w:rPr>
          <w:lang w:val="ru-RU"/>
        </w:rPr>
        <w:br/>
      </w:r>
      <w:r>
        <w:t>print</w:t>
      </w:r>
      <w:r w:rsidRPr="007D1454">
        <w:rPr>
          <w:lang w:val="ru-RU"/>
        </w:rPr>
        <w:t xml:space="preserve">("Коэффициенты:", </w:t>
      </w:r>
      <w:r>
        <w:t>model</w:t>
      </w:r>
      <w:r w:rsidRPr="007D1454">
        <w:rPr>
          <w:lang w:val="ru-RU"/>
        </w:rPr>
        <w:t>.</w:t>
      </w:r>
      <w:r>
        <w:t>intercept</w:t>
      </w:r>
      <w:r w:rsidRPr="007D1454">
        <w:rPr>
          <w:lang w:val="ru-RU"/>
        </w:rPr>
        <w:t xml:space="preserve">_, </w:t>
      </w:r>
      <w:r>
        <w:t>model</w:t>
      </w:r>
      <w:r w:rsidRPr="007D1454">
        <w:rPr>
          <w:lang w:val="ru-RU"/>
        </w:rPr>
        <w:t>.</w:t>
      </w:r>
      <w:proofErr w:type="spellStart"/>
      <w:r>
        <w:t>coef</w:t>
      </w:r>
      <w:proofErr w:type="spellEnd"/>
      <w:r w:rsidRPr="007D1454">
        <w:rPr>
          <w:lang w:val="ru-RU"/>
        </w:rPr>
        <w:t>_)</w:t>
      </w:r>
      <w:r w:rsidRPr="007D1454">
        <w:rPr>
          <w:lang w:val="ru-RU"/>
        </w:rPr>
        <w:br/>
      </w:r>
      <w:r>
        <w:t>print</w:t>
      </w:r>
      <w:r w:rsidRPr="007D1454">
        <w:rPr>
          <w:lang w:val="ru-RU"/>
        </w:rPr>
        <w:t>(</w:t>
      </w:r>
      <w:r>
        <w:t>classification</w:t>
      </w:r>
      <w:r w:rsidRPr="007D1454">
        <w:rPr>
          <w:lang w:val="ru-RU"/>
        </w:rPr>
        <w:t>_</w:t>
      </w:r>
      <w:r>
        <w:t>report</w:t>
      </w:r>
      <w:r w:rsidRPr="007D1454">
        <w:rPr>
          <w:lang w:val="ru-RU"/>
        </w:rPr>
        <w:t>(</w:t>
      </w:r>
      <w:r>
        <w:t>y</w:t>
      </w:r>
      <w:r w:rsidRPr="007D1454">
        <w:rPr>
          <w:lang w:val="ru-RU"/>
        </w:rPr>
        <w:t xml:space="preserve">, </w:t>
      </w:r>
      <w:r>
        <w:t>model</w:t>
      </w:r>
      <w:r w:rsidRPr="007D1454">
        <w:rPr>
          <w:lang w:val="ru-RU"/>
        </w:rPr>
        <w:t>.</w:t>
      </w:r>
      <w:r>
        <w:t>predict</w:t>
      </w:r>
      <w:r w:rsidRPr="007D1454">
        <w:rPr>
          <w:lang w:val="ru-RU"/>
        </w:rPr>
        <w:t>(</w:t>
      </w:r>
      <w:r>
        <w:t>X</w:t>
      </w:r>
      <w:r w:rsidRPr="007D1454">
        <w:rPr>
          <w:lang w:val="ru-RU"/>
        </w:rPr>
        <w:t>)))</w:t>
      </w:r>
      <w:r w:rsidRPr="007D1454">
        <w:rPr>
          <w:lang w:val="ru-RU"/>
        </w:rPr>
        <w:br/>
      </w:r>
      <w:r w:rsidRPr="007D1454">
        <w:rPr>
          <w:lang w:val="ru-RU"/>
        </w:rPr>
        <w:br/>
        <w:t># Визуализация</w:t>
      </w:r>
      <w:r w:rsidRPr="007D1454">
        <w:rPr>
          <w:lang w:val="ru-RU"/>
        </w:rPr>
        <w:br/>
      </w:r>
      <w:r>
        <w:t>x</w:t>
      </w:r>
      <w:r w:rsidRPr="007D1454">
        <w:rPr>
          <w:lang w:val="ru-RU"/>
        </w:rPr>
        <w:t>_</w:t>
      </w:r>
      <w:r>
        <w:t>test</w:t>
      </w:r>
      <w:r w:rsidRPr="007D1454">
        <w:rPr>
          <w:lang w:val="ru-RU"/>
        </w:rPr>
        <w:t xml:space="preserve"> = 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proofErr w:type="spellStart"/>
      <w:r>
        <w:t>linspace</w:t>
      </w:r>
      <w:proofErr w:type="spellEnd"/>
      <w:r w:rsidRPr="007D1454">
        <w:rPr>
          <w:lang w:val="ru-RU"/>
        </w:rPr>
        <w:t>(150, 200, 100)</w:t>
      </w:r>
      <w:r w:rsidRPr="007D1454">
        <w:rPr>
          <w:lang w:val="ru-RU"/>
        </w:rPr>
        <w:br/>
      </w:r>
      <w:r>
        <w:t>y</w:t>
      </w:r>
      <w:r w:rsidRPr="007D1454">
        <w:rPr>
          <w:lang w:val="ru-RU"/>
        </w:rPr>
        <w:t>_</w:t>
      </w:r>
      <w:proofErr w:type="spellStart"/>
      <w:r>
        <w:t>pred</w:t>
      </w:r>
      <w:proofErr w:type="spellEnd"/>
      <w:r w:rsidRPr="007D1454">
        <w:rPr>
          <w:lang w:val="ru-RU"/>
        </w:rPr>
        <w:t xml:space="preserve"> = </w:t>
      </w:r>
      <w:r>
        <w:t>model</w:t>
      </w:r>
      <w:r w:rsidRPr="007D1454">
        <w:rPr>
          <w:lang w:val="ru-RU"/>
        </w:rPr>
        <w:t>.</w:t>
      </w:r>
      <w:r>
        <w:t>predict</w:t>
      </w:r>
      <w:r w:rsidRPr="007D1454">
        <w:rPr>
          <w:lang w:val="ru-RU"/>
        </w:rPr>
        <w:t>_</w:t>
      </w:r>
      <w:proofErr w:type="spellStart"/>
      <w:r>
        <w:t>proba</w:t>
      </w:r>
      <w:proofErr w:type="spellEnd"/>
      <w:r w:rsidRPr="007D1454">
        <w:rPr>
          <w:lang w:val="ru-RU"/>
        </w:rPr>
        <w:t>(</w:t>
      </w:r>
      <w:r>
        <w:t>x</w:t>
      </w:r>
      <w:r w:rsidRPr="007D1454">
        <w:rPr>
          <w:lang w:val="ru-RU"/>
        </w:rPr>
        <w:t>_</w:t>
      </w:r>
      <w:r>
        <w:t>test</w:t>
      </w:r>
      <w:r w:rsidRPr="007D1454">
        <w:rPr>
          <w:lang w:val="ru-RU"/>
        </w:rPr>
        <w:t>.</w:t>
      </w:r>
      <w:r>
        <w:t>reshape</w:t>
      </w:r>
      <w:r w:rsidRPr="007D1454">
        <w:rPr>
          <w:lang w:val="ru-RU"/>
        </w:rPr>
        <w:t>(-1,1))[:,1]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plot</w:t>
      </w:r>
      <w:r w:rsidRPr="007D1454">
        <w:rPr>
          <w:lang w:val="ru-RU"/>
        </w:rPr>
        <w:t>(</w:t>
      </w:r>
      <w:r>
        <w:t>x</w:t>
      </w:r>
      <w:r w:rsidRPr="007D1454">
        <w:rPr>
          <w:lang w:val="ru-RU"/>
        </w:rPr>
        <w:t>_</w:t>
      </w:r>
      <w:r>
        <w:t>test</w:t>
      </w:r>
      <w:r w:rsidRPr="007D1454">
        <w:rPr>
          <w:lang w:val="ru-RU"/>
        </w:rPr>
        <w:t xml:space="preserve">, </w:t>
      </w:r>
      <w:r>
        <w:t>y</w:t>
      </w:r>
      <w:r w:rsidRPr="007D1454">
        <w:rPr>
          <w:lang w:val="ru-RU"/>
        </w:rPr>
        <w:t>_</w:t>
      </w:r>
      <w:proofErr w:type="spellStart"/>
      <w:r>
        <w:t>pred</w:t>
      </w:r>
      <w:proofErr w:type="spellEnd"/>
      <w:r w:rsidRPr="007D1454">
        <w:rPr>
          <w:lang w:val="ru-RU"/>
        </w:rPr>
        <w:t xml:space="preserve">, </w:t>
      </w:r>
      <w:r>
        <w:t>label</w:t>
      </w:r>
      <w:r w:rsidRPr="007D1454">
        <w:rPr>
          <w:lang w:val="ru-RU"/>
        </w:rPr>
        <w:t>='</w:t>
      </w:r>
      <w:r>
        <w:t>Sigmoid</w:t>
      </w:r>
      <w:r w:rsidRPr="007D1454">
        <w:rPr>
          <w:lang w:val="ru-RU"/>
        </w:rPr>
        <w:t>')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scatter</w:t>
      </w:r>
      <w:r w:rsidRPr="007D1454">
        <w:rPr>
          <w:lang w:val="ru-RU"/>
        </w:rPr>
        <w:t>(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height</w:t>
      </w:r>
      <w:r w:rsidRPr="007D1454">
        <w:rPr>
          <w:lang w:val="ru-RU"/>
        </w:rPr>
        <w:t xml:space="preserve">'], 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basketball</w:t>
      </w:r>
      <w:r w:rsidRPr="007D1454">
        <w:rPr>
          <w:lang w:val="ru-RU"/>
        </w:rPr>
        <w:t xml:space="preserve">'], </w:t>
      </w:r>
      <w:r>
        <w:t>c</w:t>
      </w:r>
      <w:r w:rsidRPr="007D1454">
        <w:rPr>
          <w:lang w:val="ru-RU"/>
        </w:rPr>
        <w:t>=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basketball</w:t>
      </w:r>
      <w:r w:rsidRPr="007D1454">
        <w:rPr>
          <w:lang w:val="ru-RU"/>
        </w:rPr>
        <w:t xml:space="preserve">'], </w:t>
      </w:r>
      <w:proofErr w:type="spellStart"/>
      <w:r>
        <w:t>cmap</w:t>
      </w:r>
      <w:proofErr w:type="spellEnd"/>
      <w:r w:rsidRPr="007D1454">
        <w:rPr>
          <w:lang w:val="ru-RU"/>
        </w:rPr>
        <w:t>='</w:t>
      </w:r>
      <w:proofErr w:type="spellStart"/>
      <w:r>
        <w:t>bwr</w:t>
      </w:r>
      <w:proofErr w:type="spellEnd"/>
      <w:r w:rsidRPr="007D1454">
        <w:rPr>
          <w:lang w:val="ru-RU"/>
        </w:rPr>
        <w:t>')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proofErr w:type="spellStart"/>
      <w:r>
        <w:t>xlabel</w:t>
      </w:r>
      <w:proofErr w:type="spellEnd"/>
      <w:r w:rsidRPr="007D1454">
        <w:rPr>
          <w:lang w:val="ru-RU"/>
        </w:rPr>
        <w:t>("Рост")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proofErr w:type="spellStart"/>
      <w:r>
        <w:t>ylabel</w:t>
      </w:r>
      <w:proofErr w:type="spellEnd"/>
      <w:r w:rsidRPr="007D1454">
        <w:rPr>
          <w:lang w:val="ru-RU"/>
        </w:rPr>
        <w:t>("Вероятность быть баскетболистом")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legend</w:t>
      </w:r>
      <w:r w:rsidRPr="007D1454">
        <w:rPr>
          <w:lang w:val="ru-RU"/>
        </w:rPr>
        <w:t>()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show</w:t>
      </w:r>
      <w:r w:rsidRPr="007D1454">
        <w:rPr>
          <w:lang w:val="ru-RU"/>
        </w:rPr>
        <w:t>()</w:t>
      </w:r>
      <w:r w:rsidRPr="007D1454">
        <w:rPr>
          <w:lang w:val="ru-RU"/>
        </w:rPr>
        <w:br/>
      </w:r>
      <w:r w:rsidRPr="007D1454">
        <w:rPr>
          <w:lang w:val="ru-RU"/>
        </w:rPr>
        <w:br/>
        <w:t># Кластеризация (добавляем вес)</w:t>
      </w:r>
      <w:r w:rsidRPr="007D1454">
        <w:rPr>
          <w:lang w:val="ru-RU"/>
        </w:rPr>
        <w:br/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weight</w:t>
      </w:r>
      <w:r w:rsidRPr="007D1454">
        <w:rPr>
          <w:lang w:val="ru-RU"/>
        </w:rPr>
        <w:t xml:space="preserve">'] = </w:t>
      </w:r>
      <w:proofErr w:type="spellStart"/>
      <w:r>
        <w:t>np</w:t>
      </w:r>
      <w:proofErr w:type="spellEnd"/>
      <w:r w:rsidRPr="007D1454">
        <w:rPr>
          <w:lang w:val="ru-RU"/>
        </w:rPr>
        <w:t>.</w:t>
      </w:r>
      <w:r>
        <w:t>ra</w:t>
      </w:r>
      <w:r>
        <w:t>ndom</w:t>
      </w:r>
      <w:r w:rsidRPr="007D1454">
        <w:rPr>
          <w:lang w:val="ru-RU"/>
        </w:rPr>
        <w:t>.</w:t>
      </w:r>
      <w:r>
        <w:t>normal</w:t>
      </w:r>
      <w:r w:rsidRPr="007D1454">
        <w:rPr>
          <w:lang w:val="ru-RU"/>
        </w:rPr>
        <w:t>(75, 10, 100)</w:t>
      </w:r>
      <w:r w:rsidRPr="007D1454">
        <w:rPr>
          <w:lang w:val="ru-RU"/>
        </w:rPr>
        <w:br/>
      </w:r>
      <w:proofErr w:type="spellStart"/>
      <w:r>
        <w:t>kmeans</w:t>
      </w:r>
      <w:proofErr w:type="spellEnd"/>
      <w:r w:rsidRPr="007D1454">
        <w:rPr>
          <w:lang w:val="ru-RU"/>
        </w:rPr>
        <w:t xml:space="preserve"> = </w:t>
      </w:r>
      <w:proofErr w:type="spellStart"/>
      <w:r>
        <w:t>KMeans</w:t>
      </w:r>
      <w:proofErr w:type="spellEnd"/>
      <w:r w:rsidRPr="007D1454">
        <w:rPr>
          <w:lang w:val="ru-RU"/>
        </w:rPr>
        <w:t>(</w:t>
      </w:r>
      <w:r>
        <w:t>n</w:t>
      </w:r>
      <w:r w:rsidRPr="007D1454">
        <w:rPr>
          <w:lang w:val="ru-RU"/>
        </w:rPr>
        <w:t>_</w:t>
      </w:r>
      <w:r>
        <w:t>clusters</w:t>
      </w:r>
      <w:r w:rsidRPr="007D1454">
        <w:rPr>
          <w:lang w:val="ru-RU"/>
        </w:rPr>
        <w:t xml:space="preserve">=2, </w:t>
      </w:r>
      <w:r>
        <w:t>random</w:t>
      </w:r>
      <w:r w:rsidRPr="007D1454">
        <w:rPr>
          <w:lang w:val="ru-RU"/>
        </w:rPr>
        <w:t>_</w:t>
      </w:r>
      <w:r>
        <w:t>state</w:t>
      </w:r>
      <w:r w:rsidRPr="007D1454">
        <w:rPr>
          <w:lang w:val="ru-RU"/>
        </w:rPr>
        <w:t>=42).</w:t>
      </w:r>
      <w:r>
        <w:t>fit</w:t>
      </w:r>
      <w:r w:rsidRPr="007D1454">
        <w:rPr>
          <w:lang w:val="ru-RU"/>
        </w:rPr>
        <w:t>(</w:t>
      </w:r>
      <w:proofErr w:type="spellStart"/>
      <w:r>
        <w:t>df</w:t>
      </w:r>
      <w:proofErr w:type="spellEnd"/>
      <w:r w:rsidRPr="007D1454">
        <w:rPr>
          <w:lang w:val="ru-RU"/>
        </w:rPr>
        <w:t>[['</w:t>
      </w:r>
      <w:r>
        <w:t>height</w:t>
      </w:r>
      <w:r w:rsidRPr="007D1454">
        <w:rPr>
          <w:lang w:val="ru-RU"/>
        </w:rPr>
        <w:t>','</w:t>
      </w:r>
      <w:r>
        <w:t>weight</w:t>
      </w:r>
      <w:r w:rsidRPr="007D1454">
        <w:rPr>
          <w:lang w:val="ru-RU"/>
        </w:rPr>
        <w:t>']])</w:t>
      </w:r>
      <w:r w:rsidRPr="007D1454">
        <w:rPr>
          <w:lang w:val="ru-RU"/>
        </w:rPr>
        <w:br/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cluster</w:t>
      </w:r>
      <w:r w:rsidRPr="007D1454">
        <w:rPr>
          <w:lang w:val="ru-RU"/>
        </w:rPr>
        <w:t xml:space="preserve">'] = </w:t>
      </w:r>
      <w:proofErr w:type="spellStart"/>
      <w:r>
        <w:t>kmeans</w:t>
      </w:r>
      <w:proofErr w:type="spellEnd"/>
      <w:r w:rsidRPr="007D1454">
        <w:rPr>
          <w:lang w:val="ru-RU"/>
        </w:rPr>
        <w:t>.</w:t>
      </w:r>
      <w:r>
        <w:t>labels</w:t>
      </w:r>
      <w:r w:rsidRPr="007D1454">
        <w:rPr>
          <w:lang w:val="ru-RU"/>
        </w:rPr>
        <w:t>_</w:t>
      </w:r>
      <w:r w:rsidRPr="007D1454">
        <w:rPr>
          <w:lang w:val="ru-RU"/>
        </w:rPr>
        <w:br/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scatter</w:t>
      </w:r>
      <w:r w:rsidRPr="007D1454">
        <w:rPr>
          <w:lang w:val="ru-RU"/>
        </w:rPr>
        <w:t>(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height</w:t>
      </w:r>
      <w:r w:rsidRPr="007D1454">
        <w:rPr>
          <w:lang w:val="ru-RU"/>
        </w:rPr>
        <w:t xml:space="preserve">'], 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weight</w:t>
      </w:r>
      <w:r w:rsidRPr="007D1454">
        <w:rPr>
          <w:lang w:val="ru-RU"/>
        </w:rPr>
        <w:t xml:space="preserve">'], </w:t>
      </w:r>
      <w:r>
        <w:t>c</w:t>
      </w:r>
      <w:r w:rsidRPr="007D1454">
        <w:rPr>
          <w:lang w:val="ru-RU"/>
        </w:rPr>
        <w:t>=</w:t>
      </w:r>
      <w:proofErr w:type="spellStart"/>
      <w:r>
        <w:t>df</w:t>
      </w:r>
      <w:proofErr w:type="spellEnd"/>
      <w:r w:rsidRPr="007D1454">
        <w:rPr>
          <w:lang w:val="ru-RU"/>
        </w:rPr>
        <w:t>['</w:t>
      </w:r>
      <w:r>
        <w:t>cluster</w:t>
      </w:r>
      <w:r w:rsidRPr="007D1454">
        <w:rPr>
          <w:lang w:val="ru-RU"/>
        </w:rPr>
        <w:t xml:space="preserve">'], </w:t>
      </w:r>
      <w:proofErr w:type="spellStart"/>
      <w:r>
        <w:t>cmap</w:t>
      </w:r>
      <w:proofErr w:type="spellEnd"/>
      <w:r w:rsidRPr="007D1454">
        <w:rPr>
          <w:lang w:val="ru-RU"/>
        </w:rPr>
        <w:t>='</w:t>
      </w:r>
      <w:proofErr w:type="spellStart"/>
      <w:r>
        <w:t>viridis</w:t>
      </w:r>
      <w:proofErr w:type="spellEnd"/>
      <w:r w:rsidRPr="007D1454">
        <w:rPr>
          <w:lang w:val="ru-RU"/>
        </w:rPr>
        <w:t>')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proofErr w:type="spellStart"/>
      <w:r>
        <w:t>xlabel</w:t>
      </w:r>
      <w:proofErr w:type="spellEnd"/>
      <w:r w:rsidRPr="007D1454">
        <w:rPr>
          <w:lang w:val="ru-RU"/>
        </w:rPr>
        <w:t>("Рост")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proofErr w:type="spellStart"/>
      <w:r>
        <w:t>ylabel</w:t>
      </w:r>
      <w:proofErr w:type="spellEnd"/>
      <w:r w:rsidRPr="007D1454">
        <w:rPr>
          <w:lang w:val="ru-RU"/>
        </w:rPr>
        <w:t>("Вес")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title</w:t>
      </w:r>
      <w:r w:rsidRPr="007D1454">
        <w:rPr>
          <w:lang w:val="ru-RU"/>
        </w:rPr>
        <w:t>("Кл</w:t>
      </w:r>
      <w:r w:rsidRPr="007D1454">
        <w:rPr>
          <w:lang w:val="ru-RU"/>
        </w:rPr>
        <w:t xml:space="preserve">астеризация </w:t>
      </w:r>
      <w:r>
        <w:t>K</w:t>
      </w:r>
      <w:r w:rsidRPr="007D1454">
        <w:rPr>
          <w:lang w:val="ru-RU"/>
        </w:rPr>
        <w:t>-</w:t>
      </w:r>
      <w:r>
        <w:t>means</w:t>
      </w:r>
      <w:r w:rsidRPr="007D1454">
        <w:rPr>
          <w:lang w:val="ru-RU"/>
        </w:rPr>
        <w:t>")</w:t>
      </w:r>
      <w:r w:rsidRPr="007D1454">
        <w:rPr>
          <w:lang w:val="ru-RU"/>
        </w:rPr>
        <w:br/>
      </w:r>
      <w:proofErr w:type="spellStart"/>
      <w:r>
        <w:t>plt</w:t>
      </w:r>
      <w:proofErr w:type="spellEnd"/>
      <w:r w:rsidRPr="007D1454">
        <w:rPr>
          <w:lang w:val="ru-RU"/>
        </w:rPr>
        <w:t>.</w:t>
      </w:r>
      <w:r>
        <w:t>show</w:t>
      </w:r>
      <w:r w:rsidRPr="007D1454">
        <w:rPr>
          <w:lang w:val="ru-RU"/>
        </w:rPr>
        <w:t>()</w:t>
      </w:r>
      <w:r w:rsidRPr="007D1454">
        <w:rPr>
          <w:lang w:val="ru-RU"/>
        </w:rPr>
        <w:br/>
      </w:r>
    </w:p>
    <w:p w:rsidR="007D0935" w:rsidRDefault="007D1454">
      <w:pPr>
        <w:rPr>
          <w:lang w:val="ru-RU"/>
        </w:rPr>
      </w:pP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numpy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pandas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pd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matplotlib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pyplot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sklearn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linear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LogisticRegression</w:t>
      </w:r>
      <w:proofErr w:type="spellEnd"/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sklearn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metrics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classification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report</w:t>
      </w:r>
      <w:r w:rsidRPr="007D1454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confusion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matrix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sklearn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cluster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7D1454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KM</w:t>
      </w:r>
      <w:r>
        <w:rPr>
          <w:rFonts w:ascii="Courier New" w:hAnsi="Courier New"/>
          <w:sz w:val="18"/>
        </w:rPr>
        <w:t>eans</w:t>
      </w:r>
      <w:proofErr w:type="spellEnd"/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  <w:t># Генерация данных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seed</w:t>
      </w:r>
      <w:r w:rsidRPr="007D1454">
        <w:rPr>
          <w:rFonts w:ascii="Courier New" w:hAnsi="Courier New"/>
          <w:sz w:val="18"/>
          <w:lang w:val="ru-RU"/>
        </w:rPr>
        <w:t>(42)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lastRenderedPageBreak/>
        <w:t>heights</w:t>
      </w:r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normal</w:t>
      </w:r>
      <w:r w:rsidRPr="007D1454">
        <w:rPr>
          <w:rFonts w:ascii="Courier New" w:hAnsi="Courier New"/>
          <w:sz w:val="18"/>
          <w:lang w:val="ru-RU"/>
        </w:rPr>
        <w:t>(175, 10, 100)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 xml:space="preserve"> = []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for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in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heights</w:t>
      </w:r>
      <w:r w:rsidRPr="007D1454">
        <w:rPr>
          <w:rFonts w:ascii="Courier New" w:hAnsi="Courier New"/>
          <w:sz w:val="18"/>
          <w:lang w:val="ru-RU"/>
        </w:rPr>
        <w:t>:</w:t>
      </w:r>
      <w:r w:rsidRPr="007D1454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if</w:t>
      </w:r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</w:t>
      </w:r>
      <w:r w:rsidRPr="007D1454">
        <w:rPr>
          <w:rFonts w:ascii="Courier New" w:hAnsi="Courier New"/>
          <w:sz w:val="18"/>
          <w:lang w:val="ru-RU"/>
        </w:rPr>
        <w:t xml:space="preserve"> &gt; 180:</w:t>
      </w:r>
      <w:r w:rsidRPr="007D1454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append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choice</w:t>
      </w:r>
      <w:r w:rsidRPr="007D1454">
        <w:rPr>
          <w:rFonts w:ascii="Courier New" w:hAnsi="Courier New"/>
          <w:sz w:val="18"/>
          <w:lang w:val="ru-RU"/>
        </w:rPr>
        <w:t xml:space="preserve">([1,0], </w:t>
      </w:r>
      <w:r>
        <w:rPr>
          <w:rFonts w:ascii="Courier New" w:hAnsi="Courier New"/>
          <w:sz w:val="18"/>
        </w:rPr>
        <w:t>p</w:t>
      </w:r>
      <w:r w:rsidRPr="007D1454">
        <w:rPr>
          <w:rFonts w:ascii="Courier New" w:hAnsi="Courier New"/>
          <w:sz w:val="18"/>
          <w:lang w:val="ru-RU"/>
        </w:rPr>
        <w:t>=[0.9,0.1]))</w:t>
      </w:r>
      <w:r w:rsidRPr="007D1454">
        <w:rPr>
          <w:rFonts w:ascii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elif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h</w:t>
      </w:r>
      <w:r w:rsidRPr="007D1454">
        <w:rPr>
          <w:rFonts w:ascii="Courier New" w:hAnsi="Courier New"/>
          <w:sz w:val="18"/>
          <w:lang w:val="ru-RU"/>
        </w:rPr>
        <w:t xml:space="preserve"> &lt; 170:</w:t>
      </w:r>
      <w:r w:rsidRPr="007D1454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append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choice</w:t>
      </w:r>
      <w:r w:rsidRPr="007D1454">
        <w:rPr>
          <w:rFonts w:ascii="Courier New" w:hAnsi="Courier New"/>
          <w:sz w:val="18"/>
          <w:lang w:val="ru-RU"/>
        </w:rPr>
        <w:t xml:space="preserve">([1,0], </w:t>
      </w:r>
      <w:r>
        <w:rPr>
          <w:rFonts w:ascii="Courier New" w:hAnsi="Courier New"/>
          <w:sz w:val="18"/>
        </w:rPr>
        <w:t>p</w:t>
      </w:r>
      <w:r w:rsidRPr="007D1454">
        <w:rPr>
          <w:rFonts w:ascii="Courier New" w:hAnsi="Courier New"/>
          <w:sz w:val="18"/>
          <w:lang w:val="ru-RU"/>
        </w:rPr>
        <w:t>=[0.1,0.9]))</w:t>
      </w:r>
      <w:r w:rsidRPr="007D1454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else</w:t>
      </w:r>
      <w:r w:rsidRPr="007D1454">
        <w:rPr>
          <w:rFonts w:ascii="Courier New" w:hAnsi="Courier New"/>
          <w:sz w:val="18"/>
          <w:lang w:val="ru-RU"/>
        </w:rPr>
        <w:t>:</w:t>
      </w:r>
      <w:r w:rsidRPr="007D1454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append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choice</w:t>
      </w:r>
      <w:r w:rsidRPr="007D1454">
        <w:rPr>
          <w:rFonts w:ascii="Courier New" w:hAnsi="Courier New"/>
          <w:sz w:val="18"/>
          <w:lang w:val="ru-RU"/>
        </w:rPr>
        <w:t xml:space="preserve">([1,0], </w:t>
      </w:r>
      <w:r>
        <w:rPr>
          <w:rFonts w:ascii="Courier New" w:hAnsi="Courier New"/>
          <w:sz w:val="18"/>
        </w:rPr>
        <w:t>p</w:t>
      </w:r>
      <w:r w:rsidRPr="007D1454">
        <w:rPr>
          <w:rFonts w:ascii="Courier New" w:hAnsi="Courier New"/>
          <w:sz w:val="18"/>
          <w:lang w:val="ru-RU"/>
        </w:rPr>
        <w:t>=[0.5,0.5]))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pd</w:t>
      </w:r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DataFrame</w:t>
      </w:r>
      <w:proofErr w:type="spellEnd"/>
      <w:r w:rsidRPr="007D1454">
        <w:rPr>
          <w:rFonts w:ascii="Courier New" w:hAnsi="Courier New"/>
          <w:sz w:val="18"/>
          <w:lang w:val="ru-RU"/>
        </w:rPr>
        <w:t>({'</w:t>
      </w:r>
      <w:r>
        <w:rPr>
          <w:rFonts w:ascii="Courier New" w:hAnsi="Courier New"/>
          <w:sz w:val="18"/>
        </w:rPr>
        <w:t>height</w:t>
      </w:r>
      <w:r w:rsidRPr="007D1454">
        <w:rPr>
          <w:rFonts w:ascii="Courier New" w:hAnsi="Courier New"/>
          <w:sz w:val="18"/>
          <w:lang w:val="ru-RU"/>
        </w:rPr>
        <w:t xml:space="preserve">': </w:t>
      </w:r>
      <w:r>
        <w:rPr>
          <w:rFonts w:ascii="Courier New" w:hAnsi="Courier New"/>
          <w:sz w:val="18"/>
        </w:rPr>
        <w:t>heights</w:t>
      </w:r>
      <w:r w:rsidRPr="007D1454">
        <w:rPr>
          <w:rFonts w:ascii="Courier New" w:hAnsi="Courier New"/>
          <w:sz w:val="18"/>
          <w:lang w:val="ru-RU"/>
        </w:rPr>
        <w:t>, '</w:t>
      </w:r>
      <w:r>
        <w:rPr>
          <w:rFonts w:ascii="Courier New" w:hAnsi="Courier New"/>
          <w:sz w:val="18"/>
        </w:rPr>
        <w:t>basketball</w:t>
      </w:r>
      <w:r w:rsidRPr="007D1454">
        <w:rPr>
          <w:rFonts w:ascii="Courier New" w:hAnsi="Courier New"/>
          <w:sz w:val="18"/>
          <w:lang w:val="ru-RU"/>
        </w:rPr>
        <w:t xml:space="preserve">': </w:t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>})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  <w:t xml:space="preserve"># </w:t>
      </w:r>
      <w:proofErr w:type="spellStart"/>
      <w:r w:rsidRPr="007D1454">
        <w:rPr>
          <w:rFonts w:ascii="Courier New" w:hAnsi="Courier New"/>
          <w:sz w:val="18"/>
          <w:lang w:val="ru-RU"/>
        </w:rPr>
        <w:t>Логистическая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регрессия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[['</w:t>
      </w:r>
      <w:r>
        <w:rPr>
          <w:rFonts w:ascii="Courier New" w:hAnsi="Courier New"/>
          <w:sz w:val="18"/>
        </w:rPr>
        <w:t>height</w:t>
      </w:r>
      <w:r w:rsidRPr="007D1454">
        <w:rPr>
          <w:rFonts w:ascii="Courier New" w:hAnsi="Courier New"/>
          <w:sz w:val="18"/>
          <w:lang w:val="ru-RU"/>
        </w:rPr>
        <w:t>']]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y</w:t>
      </w:r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basketball</w:t>
      </w:r>
      <w:r w:rsidRPr="007D1454">
        <w:rPr>
          <w:rFonts w:ascii="Courier New" w:hAnsi="Courier New"/>
          <w:sz w:val="18"/>
          <w:lang w:val="ru-RU"/>
        </w:rPr>
        <w:t>']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LogisticRegression</w:t>
      </w:r>
      <w:proofErr w:type="spellEnd"/>
      <w:r w:rsidRPr="007D1454">
        <w:rPr>
          <w:rFonts w:ascii="Courier New" w:hAnsi="Courier New"/>
          <w:sz w:val="18"/>
          <w:lang w:val="ru-RU"/>
        </w:rPr>
        <w:t>()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fit</w:t>
      </w:r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y</w:t>
      </w:r>
      <w:r w:rsidRPr="007D1454">
        <w:rPr>
          <w:rFonts w:ascii="Courier New" w:hAnsi="Courier New"/>
          <w:sz w:val="18"/>
          <w:lang w:val="ru-RU"/>
        </w:rPr>
        <w:t>)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print</w:t>
      </w:r>
      <w:r w:rsidRPr="007D1454">
        <w:rPr>
          <w:rFonts w:ascii="Courier New" w:hAnsi="Courier New"/>
          <w:sz w:val="18"/>
          <w:lang w:val="ru-RU"/>
        </w:rPr>
        <w:t xml:space="preserve">("Коэффициенты:", </w:t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intercept</w:t>
      </w:r>
      <w:r w:rsidRPr="007D1454">
        <w:rPr>
          <w:rFonts w:ascii="Courier New" w:hAnsi="Courier New"/>
          <w:sz w:val="18"/>
          <w:lang w:val="ru-RU"/>
        </w:rPr>
        <w:t xml:space="preserve">_, </w:t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coef</w:t>
      </w:r>
      <w:proofErr w:type="spellEnd"/>
      <w:r w:rsidRPr="007D1454">
        <w:rPr>
          <w:rFonts w:ascii="Courier New" w:hAnsi="Courier New"/>
          <w:sz w:val="18"/>
          <w:lang w:val="ru-RU"/>
        </w:rPr>
        <w:t>_)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print</w:t>
      </w:r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classification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report</w:t>
      </w:r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y</w:t>
      </w:r>
      <w:r w:rsidRPr="007D1454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predict</w:t>
      </w:r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>)))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  <w:t># Визуализация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test</w:t>
      </w:r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linspace</w:t>
      </w:r>
      <w:proofErr w:type="spellEnd"/>
      <w:r w:rsidRPr="007D1454">
        <w:rPr>
          <w:rFonts w:ascii="Courier New" w:hAnsi="Courier New"/>
          <w:sz w:val="18"/>
          <w:lang w:val="ru-RU"/>
        </w:rPr>
        <w:t>(150, 200, 100)</w:t>
      </w:r>
      <w:r w:rsidRPr="007D1454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y</w:t>
      </w:r>
      <w:r w:rsidRPr="007D1454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pred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model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predict</w:t>
      </w:r>
      <w:r w:rsidRPr="007D1454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proba</w:t>
      </w:r>
      <w:proofErr w:type="spellEnd"/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test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reshape</w:t>
      </w:r>
      <w:r w:rsidRPr="007D1454">
        <w:rPr>
          <w:rFonts w:ascii="Courier New" w:hAnsi="Courier New"/>
          <w:sz w:val="18"/>
          <w:lang w:val="ru-RU"/>
        </w:rPr>
        <w:t>(-1,1))[:,1]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plot</w:t>
      </w:r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x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test</w:t>
      </w:r>
      <w:r w:rsidRPr="007D1454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y</w:t>
      </w:r>
      <w:r w:rsidRPr="007D1454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pred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label</w:t>
      </w:r>
      <w:r w:rsidRPr="007D1454">
        <w:rPr>
          <w:rFonts w:ascii="Courier New" w:hAnsi="Courier New"/>
          <w:sz w:val="18"/>
          <w:lang w:val="ru-RU"/>
        </w:rPr>
        <w:t>='</w:t>
      </w:r>
      <w:r>
        <w:rPr>
          <w:rFonts w:ascii="Courier New" w:hAnsi="Courier New"/>
          <w:sz w:val="18"/>
        </w:rPr>
        <w:t>Sigmoid</w:t>
      </w:r>
      <w:r w:rsidRPr="007D1454">
        <w:rPr>
          <w:rFonts w:ascii="Courier New" w:hAnsi="Courier New"/>
          <w:sz w:val="18"/>
          <w:lang w:val="ru-RU"/>
        </w:rPr>
        <w:t>')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scatter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height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basketball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r>
        <w:rPr>
          <w:rFonts w:ascii="Courier New" w:hAnsi="Courier New"/>
          <w:sz w:val="18"/>
        </w:rPr>
        <w:t>c</w:t>
      </w:r>
      <w:r w:rsidRPr="007D1454">
        <w:rPr>
          <w:rFonts w:ascii="Courier New" w:hAnsi="Courier New"/>
          <w:sz w:val="18"/>
          <w:lang w:val="ru-RU"/>
        </w:rPr>
        <w:t>=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basketball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proofErr w:type="spellStart"/>
      <w:r>
        <w:rPr>
          <w:rFonts w:ascii="Courier New" w:hAnsi="Courier New"/>
          <w:sz w:val="18"/>
        </w:rPr>
        <w:t>cmap</w:t>
      </w:r>
      <w:proofErr w:type="spellEnd"/>
      <w:r w:rsidRPr="007D1454">
        <w:rPr>
          <w:rFonts w:ascii="Courier New" w:hAnsi="Courier New"/>
          <w:sz w:val="18"/>
          <w:lang w:val="ru-RU"/>
        </w:rPr>
        <w:t>='</w:t>
      </w:r>
      <w:proofErr w:type="spellStart"/>
      <w:r>
        <w:rPr>
          <w:rFonts w:ascii="Courier New" w:hAnsi="Courier New"/>
          <w:sz w:val="18"/>
        </w:rPr>
        <w:t>bwr</w:t>
      </w:r>
      <w:proofErr w:type="spellEnd"/>
      <w:r w:rsidRPr="007D1454">
        <w:rPr>
          <w:rFonts w:ascii="Courier New" w:hAnsi="Courier New"/>
          <w:sz w:val="18"/>
          <w:lang w:val="ru-RU"/>
        </w:rPr>
        <w:t>')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xlabel</w:t>
      </w:r>
      <w:proofErr w:type="spellEnd"/>
      <w:r w:rsidRPr="007D1454">
        <w:rPr>
          <w:rFonts w:ascii="Courier New" w:hAnsi="Courier New"/>
          <w:sz w:val="18"/>
          <w:lang w:val="ru-RU"/>
        </w:rPr>
        <w:t>("Рост")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ylabel</w:t>
      </w:r>
      <w:proofErr w:type="spellEnd"/>
      <w:r w:rsidRPr="007D1454">
        <w:rPr>
          <w:rFonts w:ascii="Courier New" w:hAnsi="Courier New"/>
          <w:sz w:val="18"/>
          <w:lang w:val="ru-RU"/>
        </w:rPr>
        <w:t>("Вероятность быть баскетболистом")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legend</w:t>
      </w:r>
      <w:r w:rsidRPr="007D1454">
        <w:rPr>
          <w:rFonts w:ascii="Courier New" w:hAnsi="Courier New"/>
          <w:sz w:val="18"/>
          <w:lang w:val="ru-RU"/>
        </w:rPr>
        <w:t>()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show</w:t>
      </w:r>
      <w:r w:rsidRPr="007D1454">
        <w:rPr>
          <w:rFonts w:ascii="Courier New" w:hAnsi="Courier New"/>
          <w:sz w:val="18"/>
          <w:lang w:val="ru-RU"/>
        </w:rPr>
        <w:t>()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  <w:t># Кластеризация (добавляем вес)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weight</w:t>
      </w:r>
      <w:r w:rsidRPr="007D1454">
        <w:rPr>
          <w:rFonts w:ascii="Courier New" w:hAnsi="Courier New"/>
          <w:sz w:val="18"/>
          <w:lang w:val="ru-RU"/>
        </w:rPr>
        <w:t xml:space="preserve">'] = </w:t>
      </w:r>
      <w:proofErr w:type="spellStart"/>
      <w:r>
        <w:rPr>
          <w:rFonts w:ascii="Courier New" w:hAnsi="Courier New"/>
          <w:sz w:val="18"/>
        </w:rPr>
        <w:t>np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normal</w:t>
      </w:r>
      <w:r w:rsidRPr="007D1454">
        <w:rPr>
          <w:rFonts w:ascii="Courier New" w:hAnsi="Courier New"/>
          <w:sz w:val="18"/>
          <w:lang w:val="ru-RU"/>
        </w:rPr>
        <w:t>(75, 10, 100)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kmeans</w:t>
      </w:r>
      <w:proofErr w:type="spellEnd"/>
      <w:r w:rsidRPr="007D1454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KMea</w:t>
      </w:r>
      <w:r>
        <w:rPr>
          <w:rFonts w:ascii="Courier New" w:hAnsi="Courier New"/>
          <w:sz w:val="18"/>
        </w:rPr>
        <w:t>ns</w:t>
      </w:r>
      <w:proofErr w:type="spellEnd"/>
      <w:r w:rsidRPr="007D1454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n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clusters</w:t>
      </w:r>
      <w:r w:rsidRPr="007D1454">
        <w:rPr>
          <w:rFonts w:ascii="Courier New" w:hAnsi="Courier New"/>
          <w:sz w:val="18"/>
          <w:lang w:val="ru-RU"/>
        </w:rPr>
        <w:t xml:space="preserve">=2, </w:t>
      </w:r>
      <w:r>
        <w:rPr>
          <w:rFonts w:ascii="Courier New" w:hAnsi="Courier New"/>
          <w:sz w:val="18"/>
        </w:rPr>
        <w:t>random</w:t>
      </w:r>
      <w:r w:rsidRPr="007D1454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state</w:t>
      </w:r>
      <w:r w:rsidRPr="007D1454">
        <w:rPr>
          <w:rFonts w:ascii="Courier New" w:hAnsi="Courier New"/>
          <w:sz w:val="18"/>
          <w:lang w:val="ru-RU"/>
        </w:rPr>
        <w:t>=42).</w:t>
      </w:r>
      <w:r>
        <w:rPr>
          <w:rFonts w:ascii="Courier New" w:hAnsi="Courier New"/>
          <w:sz w:val="18"/>
        </w:rPr>
        <w:t>fit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[['</w:t>
      </w:r>
      <w:r>
        <w:rPr>
          <w:rFonts w:ascii="Courier New" w:hAnsi="Courier New"/>
          <w:sz w:val="18"/>
        </w:rPr>
        <w:t>height</w:t>
      </w:r>
      <w:r w:rsidRPr="007D1454">
        <w:rPr>
          <w:rFonts w:ascii="Courier New" w:hAnsi="Courier New"/>
          <w:sz w:val="18"/>
          <w:lang w:val="ru-RU"/>
        </w:rPr>
        <w:t>','</w:t>
      </w:r>
      <w:r>
        <w:rPr>
          <w:rFonts w:ascii="Courier New" w:hAnsi="Courier New"/>
          <w:sz w:val="18"/>
        </w:rPr>
        <w:t>weight</w:t>
      </w:r>
      <w:r w:rsidRPr="007D1454">
        <w:rPr>
          <w:rFonts w:ascii="Courier New" w:hAnsi="Courier New"/>
          <w:sz w:val="18"/>
          <w:lang w:val="ru-RU"/>
        </w:rPr>
        <w:t>']])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cluster</w:t>
      </w:r>
      <w:r w:rsidRPr="007D1454">
        <w:rPr>
          <w:rFonts w:ascii="Courier New" w:hAnsi="Courier New"/>
          <w:sz w:val="18"/>
          <w:lang w:val="ru-RU"/>
        </w:rPr>
        <w:t xml:space="preserve">'] = </w:t>
      </w:r>
      <w:proofErr w:type="spellStart"/>
      <w:r>
        <w:rPr>
          <w:rFonts w:ascii="Courier New" w:hAnsi="Courier New"/>
          <w:sz w:val="18"/>
        </w:rPr>
        <w:t>kmeans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labels</w:t>
      </w:r>
      <w:r w:rsidRPr="007D1454">
        <w:rPr>
          <w:rFonts w:ascii="Courier New" w:hAnsi="Courier New"/>
          <w:sz w:val="18"/>
          <w:lang w:val="ru-RU"/>
        </w:rPr>
        <w:t>_</w:t>
      </w:r>
      <w:r w:rsidRPr="007D1454">
        <w:rPr>
          <w:rFonts w:ascii="Courier New" w:hAnsi="Courier New"/>
          <w:sz w:val="18"/>
          <w:lang w:val="ru-RU"/>
        </w:rPr>
        <w:br/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scatter</w:t>
      </w:r>
      <w:r w:rsidRPr="007D1454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height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weight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r>
        <w:rPr>
          <w:rFonts w:ascii="Courier New" w:hAnsi="Courier New"/>
          <w:sz w:val="18"/>
        </w:rPr>
        <w:t>c</w:t>
      </w:r>
      <w:r w:rsidRPr="007D1454">
        <w:rPr>
          <w:rFonts w:ascii="Courier New" w:hAnsi="Courier New"/>
          <w:sz w:val="18"/>
          <w:lang w:val="ru-RU"/>
        </w:rPr>
        <w:t>=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 w:rsidRPr="007D1454">
        <w:rPr>
          <w:rFonts w:ascii="Courier New" w:hAnsi="Courier New"/>
          <w:sz w:val="18"/>
          <w:lang w:val="ru-RU"/>
        </w:rPr>
        <w:t>['</w:t>
      </w:r>
      <w:r>
        <w:rPr>
          <w:rFonts w:ascii="Courier New" w:hAnsi="Courier New"/>
          <w:sz w:val="18"/>
        </w:rPr>
        <w:t>cluster</w:t>
      </w:r>
      <w:r w:rsidRPr="007D1454">
        <w:rPr>
          <w:rFonts w:ascii="Courier New" w:hAnsi="Courier New"/>
          <w:sz w:val="18"/>
          <w:lang w:val="ru-RU"/>
        </w:rPr>
        <w:t xml:space="preserve">'], </w:t>
      </w:r>
      <w:proofErr w:type="spellStart"/>
      <w:r>
        <w:rPr>
          <w:rFonts w:ascii="Courier New" w:hAnsi="Courier New"/>
          <w:sz w:val="18"/>
        </w:rPr>
        <w:t>cmap</w:t>
      </w:r>
      <w:proofErr w:type="spellEnd"/>
      <w:r w:rsidRPr="007D1454">
        <w:rPr>
          <w:rFonts w:ascii="Courier New" w:hAnsi="Courier New"/>
          <w:sz w:val="18"/>
          <w:lang w:val="ru-RU"/>
        </w:rPr>
        <w:t>='</w:t>
      </w:r>
      <w:proofErr w:type="spellStart"/>
      <w:r>
        <w:rPr>
          <w:rFonts w:ascii="Courier New" w:hAnsi="Courier New"/>
          <w:sz w:val="18"/>
        </w:rPr>
        <w:t>viridis</w:t>
      </w:r>
      <w:proofErr w:type="spellEnd"/>
      <w:r w:rsidRPr="007D1454">
        <w:rPr>
          <w:rFonts w:ascii="Courier New" w:hAnsi="Courier New"/>
          <w:sz w:val="18"/>
          <w:lang w:val="ru-RU"/>
        </w:rPr>
        <w:t>')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xlabel</w:t>
      </w:r>
      <w:proofErr w:type="spellEnd"/>
      <w:r w:rsidRPr="007D1454">
        <w:rPr>
          <w:rFonts w:ascii="Courier New" w:hAnsi="Courier New"/>
          <w:sz w:val="18"/>
          <w:lang w:val="ru-RU"/>
        </w:rPr>
        <w:t>("Рост")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ylabel</w:t>
      </w:r>
      <w:proofErr w:type="spellEnd"/>
      <w:r w:rsidRPr="007D1454">
        <w:rPr>
          <w:rFonts w:ascii="Courier New" w:hAnsi="Courier New"/>
          <w:sz w:val="18"/>
          <w:lang w:val="ru-RU"/>
        </w:rPr>
        <w:t>("Вес")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title</w:t>
      </w:r>
      <w:r w:rsidRPr="007D1454">
        <w:rPr>
          <w:rFonts w:ascii="Courier New" w:hAnsi="Courier New"/>
          <w:sz w:val="18"/>
          <w:lang w:val="ru-RU"/>
        </w:rPr>
        <w:t xml:space="preserve">("Кластеризация </w:t>
      </w:r>
      <w:r>
        <w:rPr>
          <w:rFonts w:ascii="Courier New" w:hAnsi="Courier New"/>
          <w:sz w:val="18"/>
        </w:rPr>
        <w:t>K</w:t>
      </w:r>
      <w:r w:rsidRPr="007D1454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means</w:t>
      </w:r>
      <w:r w:rsidRPr="007D1454">
        <w:rPr>
          <w:rFonts w:ascii="Courier New" w:hAnsi="Courier New"/>
          <w:sz w:val="18"/>
          <w:lang w:val="ru-RU"/>
        </w:rPr>
        <w:t>")</w:t>
      </w:r>
      <w:r w:rsidRPr="007D1454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plt</w:t>
      </w:r>
      <w:proofErr w:type="spellEnd"/>
      <w:r w:rsidRPr="007D1454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show</w:t>
      </w:r>
      <w:r w:rsidRPr="007D1454">
        <w:rPr>
          <w:rFonts w:ascii="Courier New" w:hAnsi="Courier New"/>
          <w:sz w:val="18"/>
          <w:lang w:val="ru-RU"/>
        </w:rPr>
        <w:t>()</w:t>
      </w:r>
      <w:r w:rsidRPr="007D1454">
        <w:rPr>
          <w:rFonts w:ascii="Courier New" w:hAnsi="Courier New"/>
          <w:sz w:val="18"/>
          <w:lang w:val="ru-RU"/>
        </w:rPr>
        <w:br/>
      </w:r>
    </w:p>
    <w:p w:rsidR="007D1454" w:rsidRPr="007D1454" w:rsidRDefault="007D1454" w:rsidP="007D1454">
      <w:pPr>
        <w:pStyle w:val="1"/>
        <w:rPr>
          <w:lang w:val="ru-RU"/>
        </w:rPr>
      </w:pPr>
      <w:r>
        <w:rPr>
          <w:lang w:val="ru-RU"/>
        </w:rPr>
        <w:t>7</w:t>
      </w:r>
      <w:r>
        <w:t xml:space="preserve">. </w:t>
      </w:r>
      <w:proofErr w:type="spellStart"/>
      <w:r>
        <w:t>Вопросы</w:t>
      </w:r>
      <w:proofErr w:type="spellEnd"/>
    </w:p>
    <w:p w:rsidR="007D1454" w:rsidRDefault="007D1454" w:rsidP="007D1454">
      <w:r w:rsidRPr="007D1454">
        <w:rPr>
          <w:lang w:val="ru-RU"/>
        </w:rPr>
        <w:t>1. Как изменится результат классификации, если вероятность для промежутка [170, 180] сместить, например, в сторону баскетболистов (0.7 вместо 0.5)?</w:t>
      </w:r>
      <w:r w:rsidRPr="007D1454">
        <w:rPr>
          <w:lang w:val="ru-RU"/>
        </w:rPr>
        <w:br/>
        <w:t xml:space="preserve">2. Почему </w:t>
      </w:r>
      <w:proofErr w:type="spellStart"/>
      <w:r w:rsidRPr="007D1454">
        <w:rPr>
          <w:lang w:val="ru-RU"/>
        </w:rPr>
        <w:t>логистическая</w:t>
      </w:r>
      <w:proofErr w:type="spellEnd"/>
      <w:r w:rsidRPr="007D1454">
        <w:rPr>
          <w:lang w:val="ru-RU"/>
        </w:rPr>
        <w:t xml:space="preserve"> регрессия лучше справляется с вероятностями, чем метод жёсткого порога (например, </w:t>
      </w:r>
      <w:r>
        <w:t>x</w:t>
      </w:r>
      <w:r w:rsidRPr="007D1454">
        <w:rPr>
          <w:lang w:val="ru-RU"/>
        </w:rPr>
        <w:t xml:space="preserve"> &gt; 180 → 1, иначе 0)?</w:t>
      </w:r>
      <w:r w:rsidRPr="007D1454">
        <w:rPr>
          <w:lang w:val="ru-RU"/>
        </w:rPr>
        <w:br/>
        <w:t xml:space="preserve">3. Можно ли применить метод </w:t>
      </w:r>
      <w:r>
        <w:t>K</w:t>
      </w:r>
      <w:r w:rsidRPr="007D1454">
        <w:rPr>
          <w:lang w:val="ru-RU"/>
        </w:rPr>
        <w:t>-средних к данным, где классы пересекаются, и какие ограничения у этого метода?</w:t>
      </w:r>
      <w:r w:rsidRPr="007D1454">
        <w:rPr>
          <w:lang w:val="ru-RU"/>
        </w:rPr>
        <w:br/>
        <w:t xml:space="preserve">4. Если в данных добавить новые признаки (например, количество тренировок в </w:t>
      </w:r>
      <w:r w:rsidRPr="007D1454">
        <w:rPr>
          <w:lang w:val="ru-RU"/>
        </w:rPr>
        <w:lastRenderedPageBreak/>
        <w:t xml:space="preserve">неделю), как изменится модель </w:t>
      </w:r>
      <w:proofErr w:type="spellStart"/>
      <w:r w:rsidRPr="007D1454">
        <w:rPr>
          <w:lang w:val="ru-RU"/>
        </w:rPr>
        <w:t>логистической</w:t>
      </w:r>
      <w:proofErr w:type="spellEnd"/>
      <w:r w:rsidRPr="007D1454">
        <w:rPr>
          <w:lang w:val="ru-RU"/>
        </w:rPr>
        <w:t xml:space="preserve"> регрессии?</w:t>
      </w:r>
      <w:r w:rsidRPr="007D1454">
        <w:rPr>
          <w:lang w:val="ru-RU"/>
        </w:rPr>
        <w:br/>
        <w:t xml:space="preserve">5. Почему </w:t>
      </w:r>
      <w:r>
        <w:t>K</w:t>
      </w:r>
      <w:r w:rsidRPr="007D1454">
        <w:rPr>
          <w:lang w:val="ru-RU"/>
        </w:rPr>
        <w:t>-</w:t>
      </w:r>
      <w:r>
        <w:t>means</w:t>
      </w:r>
      <w:r w:rsidRPr="007D1454">
        <w:rPr>
          <w:lang w:val="ru-RU"/>
        </w:rPr>
        <w:t xml:space="preserve"> </w:t>
      </w:r>
      <w:proofErr w:type="gramStart"/>
      <w:r w:rsidRPr="007D1454">
        <w:rPr>
          <w:lang w:val="ru-RU"/>
        </w:rPr>
        <w:t>чувствителен</w:t>
      </w:r>
      <w:proofErr w:type="gramEnd"/>
      <w:r w:rsidRPr="007D1454">
        <w:rPr>
          <w:lang w:val="ru-RU"/>
        </w:rPr>
        <w:t xml:space="preserve"> к масштабу признаков и как это можно исправить?</w:t>
      </w:r>
      <w:r w:rsidRPr="007D1454">
        <w:rPr>
          <w:lang w:val="ru-RU"/>
        </w:rPr>
        <w:br/>
      </w:r>
      <w:r>
        <w:t xml:space="preserve">6. </w:t>
      </w:r>
      <w:proofErr w:type="spellStart"/>
      <w:proofErr w:type="gramStart"/>
      <w:r>
        <w:t>Какую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играют</w:t>
      </w:r>
      <w:proofErr w:type="spellEnd"/>
      <w:r>
        <w:t xml:space="preserve"> </w:t>
      </w:r>
      <w:proofErr w:type="spellStart"/>
      <w:r>
        <w:t>случайные</w:t>
      </w:r>
      <w:proofErr w:type="spellEnd"/>
      <w:r>
        <w:t xml:space="preserve"> </w:t>
      </w:r>
      <w:proofErr w:type="spellStart"/>
      <w:r>
        <w:t>начальные</w:t>
      </w:r>
      <w:proofErr w:type="spellEnd"/>
      <w:r>
        <w:t xml:space="preserve"> </w:t>
      </w:r>
      <w:proofErr w:type="spellStart"/>
      <w:r>
        <w:t>центроиды</w:t>
      </w:r>
      <w:proofErr w:type="spellEnd"/>
      <w:r>
        <w:t xml:space="preserve"> в </w:t>
      </w:r>
      <w:proofErr w:type="spellStart"/>
      <w:r>
        <w:t>кластеризации</w:t>
      </w:r>
      <w:proofErr w:type="spellEnd"/>
      <w:r>
        <w:t>?</w:t>
      </w:r>
      <w:proofErr w:type="gramEnd"/>
    </w:p>
    <w:p w:rsidR="007D1454" w:rsidRPr="007D1454" w:rsidRDefault="007D1454">
      <w:pPr>
        <w:rPr>
          <w:lang w:val="ru-RU"/>
        </w:rPr>
      </w:pPr>
    </w:p>
    <w:sectPr w:rsidR="007D1454" w:rsidRPr="007D1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D0935"/>
    <w:rsid w:val="007D14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B48BD3-3E1F-4428-9BDA-F09393B3D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Nikitos</cp:lastModifiedBy>
  <cp:revision>2</cp:revision>
  <dcterms:created xsi:type="dcterms:W3CDTF">2013-12-23T23:15:00Z</dcterms:created>
  <dcterms:modified xsi:type="dcterms:W3CDTF">2025-08-25T15:54:00Z</dcterms:modified>
  <cp:category/>
</cp:coreProperties>
</file>